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9945A" w14:textId="77777777" w:rsidR="00312B9D" w:rsidRDefault="00000000">
      <w:pPr>
        <w:pStyle w:val="Heading1"/>
      </w:pPr>
      <w:r>
        <w:t>Sprintly E-Commerce Platform</w:t>
      </w:r>
      <w:r>
        <w:br/>
        <w:t>Specifications &amp; Requirements</w:t>
      </w:r>
    </w:p>
    <w:p w14:paraId="2F2D0ABA" w14:textId="77777777" w:rsidR="00312B9D" w:rsidRDefault="00000000">
      <w:pPr>
        <w:pStyle w:val="Heading2"/>
      </w:pPr>
      <w:r>
        <w:t>1. Introduction</w:t>
      </w:r>
    </w:p>
    <w:p w14:paraId="6E0146BA" w14:textId="1493FA6F" w:rsidR="00312B9D" w:rsidRDefault="00000000" w:rsidP="00E34CAD">
      <w:r>
        <w:t>Sprintly is a gym-focused e-commerce platform designed to sell fitness-related products and provide personalized recommendations. The system follows a microservices architecture using Angular</w:t>
      </w:r>
      <w:r w:rsidR="00E34CAD">
        <w:t xml:space="preserve"> and</w:t>
      </w:r>
      <w:r>
        <w:t xml:space="preserve"> Spring Boot</w:t>
      </w:r>
    </w:p>
    <w:p w14:paraId="42034083" w14:textId="77777777" w:rsidR="00312B9D" w:rsidRDefault="00000000">
      <w:pPr>
        <w:pStyle w:val="Heading2"/>
      </w:pPr>
      <w:r>
        <w:t>2. Project Scope</w:t>
      </w:r>
    </w:p>
    <w:p w14:paraId="11CEADA5" w14:textId="2679F6BC" w:rsidR="00312B9D" w:rsidRDefault="00000000">
      <w:r>
        <w:t>The project provides users with an online shopping experience including browsing products, managing carts</w:t>
      </w:r>
      <w:r w:rsidR="00E34CAD">
        <w:t xml:space="preserve"> and</w:t>
      </w:r>
      <w:r>
        <w:t xml:space="preserve"> placing orders</w:t>
      </w:r>
    </w:p>
    <w:p w14:paraId="40E8546E" w14:textId="77777777" w:rsidR="00312B9D" w:rsidRDefault="00000000">
      <w:pPr>
        <w:pStyle w:val="Heading2"/>
      </w:pPr>
      <w:r>
        <w:t>3. System Architecture</w:t>
      </w:r>
    </w:p>
    <w:p w14:paraId="2BFBD05C" w14:textId="7423F4A3" w:rsidR="00312B9D" w:rsidRDefault="00000000" w:rsidP="00F61A91">
      <w:r>
        <w:t>- Frontend: Angular</w:t>
      </w:r>
      <w:r>
        <w:br/>
        <w:t>- Backend: Spring Boot REST API</w:t>
      </w:r>
      <w:r>
        <w:br/>
        <w:t>- Database: Relational Database</w:t>
      </w:r>
      <w:r>
        <w:br/>
        <w:t xml:space="preserve">- Deployment: </w:t>
      </w:r>
      <w:r w:rsidR="00F61A91">
        <w:t>Vercel and Koyeb</w:t>
      </w:r>
    </w:p>
    <w:p w14:paraId="76752F70" w14:textId="77777777" w:rsidR="00312B9D" w:rsidRDefault="00000000">
      <w:pPr>
        <w:pStyle w:val="Heading2"/>
      </w:pPr>
      <w:r>
        <w:t>4. Functional Requirements</w:t>
      </w:r>
    </w:p>
    <w:p w14:paraId="08A9C99C" w14:textId="73365868" w:rsidR="00312B9D" w:rsidRDefault="00000000">
      <w:r>
        <w:t>1: The system shall allow users to register and log in.</w:t>
      </w:r>
      <w:r>
        <w:br/>
        <w:t>2: The system shall allow users to browse gym-related products.</w:t>
      </w:r>
      <w:r>
        <w:br/>
        <w:t xml:space="preserve">3: The system shall allow users to add and remove items from </w:t>
      </w:r>
      <w:r w:rsidR="00F61A91">
        <w:t>the</w:t>
      </w:r>
      <w:r>
        <w:t xml:space="preserve"> cart.</w:t>
      </w:r>
      <w:r>
        <w:br/>
        <w:t>4: The system shall allow users to place orders.</w:t>
      </w:r>
    </w:p>
    <w:p w14:paraId="74A82B21" w14:textId="77777777" w:rsidR="00312B9D" w:rsidRDefault="00000000">
      <w:pPr>
        <w:pStyle w:val="Heading2"/>
      </w:pPr>
      <w:r>
        <w:t>5. Non-Functional Requirements</w:t>
      </w:r>
    </w:p>
    <w:p w14:paraId="728B7970" w14:textId="5001556B" w:rsidR="00312B9D" w:rsidRDefault="00000000">
      <w:r>
        <w:t xml:space="preserve">1: The system shall respond to requests </w:t>
      </w:r>
      <w:r w:rsidR="00F61A91">
        <w:t>in less than</w:t>
      </w:r>
      <w:r>
        <w:t xml:space="preserve"> 2 seconds.</w:t>
      </w:r>
      <w:r>
        <w:br/>
        <w:t>2: The system shall ensure secure authentication and authorization.</w:t>
      </w:r>
      <w:r>
        <w:br/>
        <w:t>3: The system shall be scalable and modular.</w:t>
      </w:r>
      <w:r>
        <w:br/>
        <w:t>4: The system shall be available 99% of the time.</w:t>
      </w:r>
    </w:p>
    <w:p w14:paraId="6BBE9F9E" w14:textId="77777777" w:rsidR="00312B9D" w:rsidRDefault="00000000">
      <w:pPr>
        <w:pStyle w:val="Heading2"/>
      </w:pPr>
      <w:r>
        <w:t>6. Assumptions and Constraints</w:t>
      </w:r>
    </w:p>
    <w:p w14:paraId="0AFE59D3" w14:textId="42E6F3C7" w:rsidR="00312B9D" w:rsidRDefault="00000000">
      <w:r>
        <w:t>- Users must have an internet connection.</w:t>
      </w:r>
    </w:p>
    <w:p w14:paraId="5AC8BD01" w14:textId="77777777" w:rsidR="00312B9D" w:rsidRDefault="00000000">
      <w:pPr>
        <w:pStyle w:val="Heading2"/>
      </w:pPr>
      <w:r>
        <w:t>7. Future Enhancements</w:t>
      </w:r>
    </w:p>
    <w:p w14:paraId="6207C8E5" w14:textId="0B33D74E" w:rsidR="00312B9D" w:rsidRDefault="00000000">
      <w:r>
        <w:t>- AI recommendation model</w:t>
      </w:r>
      <w:r>
        <w:br/>
        <w:t>- Payment gateway integration</w:t>
      </w:r>
    </w:p>
    <w:sectPr w:rsidR="00312B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6988262">
    <w:abstractNumId w:val="8"/>
  </w:num>
  <w:num w:numId="2" w16cid:durableId="1003708622">
    <w:abstractNumId w:val="6"/>
  </w:num>
  <w:num w:numId="3" w16cid:durableId="1804232100">
    <w:abstractNumId w:val="5"/>
  </w:num>
  <w:num w:numId="4" w16cid:durableId="322466006">
    <w:abstractNumId w:val="4"/>
  </w:num>
  <w:num w:numId="5" w16cid:durableId="2018771801">
    <w:abstractNumId w:val="7"/>
  </w:num>
  <w:num w:numId="6" w16cid:durableId="450052239">
    <w:abstractNumId w:val="3"/>
  </w:num>
  <w:num w:numId="7" w16cid:durableId="896476579">
    <w:abstractNumId w:val="2"/>
  </w:num>
  <w:num w:numId="8" w16cid:durableId="2067562454">
    <w:abstractNumId w:val="1"/>
  </w:num>
  <w:num w:numId="9" w16cid:durableId="1753967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2B9D"/>
    <w:rsid w:val="00326F90"/>
    <w:rsid w:val="00AA1D8D"/>
    <w:rsid w:val="00B47730"/>
    <w:rsid w:val="00CB0664"/>
    <w:rsid w:val="00E34CAD"/>
    <w:rsid w:val="00F61A91"/>
    <w:rsid w:val="00F80E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ED3B4F"/>
  <w14:defaultImageDpi w14:val="300"/>
  <w15:docId w15:val="{DE0C48C7-0CAA-4FDC-B564-D09FC136F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Mazen Kamal</cp:lastModifiedBy>
  <cp:revision>3</cp:revision>
  <dcterms:created xsi:type="dcterms:W3CDTF">2013-12-23T23:15:00Z</dcterms:created>
  <dcterms:modified xsi:type="dcterms:W3CDTF">2025-12-19T21:34:00Z</dcterms:modified>
  <cp:category/>
</cp:coreProperties>
</file>