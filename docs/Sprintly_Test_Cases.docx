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990E2" w14:textId="77777777" w:rsidR="00BF4546" w:rsidRDefault="00000000">
      <w:pPr>
        <w:pStyle w:val="Heading1"/>
      </w:pPr>
      <w:r>
        <w:t>Sprintly E-Commerce Platform</w:t>
      </w:r>
      <w:r>
        <w:br/>
        <w:t>Test Cases Document</w:t>
      </w:r>
    </w:p>
    <w:p w14:paraId="2B34C064" w14:textId="77777777" w:rsidR="0080489B" w:rsidRDefault="0080489B" w:rsidP="0080489B">
      <w:r>
        <w:t xml:space="preserve">This document contains the comprehensive set of test cases used to validate the functionality, reliability, and deployment readiness of the </w:t>
      </w:r>
      <w:proofErr w:type="spellStart"/>
      <w:r>
        <w:t>Sprintly</w:t>
      </w:r>
      <w:proofErr w:type="spellEnd"/>
      <w:r>
        <w:t xml:space="preserve"> e-commerce platform.</w:t>
      </w:r>
    </w:p>
    <w:p w14:paraId="68734CA4" w14:textId="51473D1B" w:rsidR="00BF4546" w:rsidRDefault="00000000">
      <w:pPr>
        <w:pStyle w:val="Heading2"/>
      </w:pPr>
      <w:r>
        <w:t>Test Cases</w:t>
      </w:r>
    </w:p>
    <w:tbl>
      <w:tblPr>
        <w:tblStyle w:val="TableGrid"/>
        <w:tblW w:w="11520" w:type="dxa"/>
        <w:tblInd w:w="-1242" w:type="dxa"/>
        <w:tblLook w:val="04A0" w:firstRow="1" w:lastRow="0" w:firstColumn="1" w:lastColumn="0" w:noHBand="0" w:noVBand="1"/>
      </w:tblPr>
      <w:tblGrid>
        <w:gridCol w:w="650"/>
        <w:gridCol w:w="1970"/>
        <w:gridCol w:w="2240"/>
        <w:gridCol w:w="1710"/>
        <w:gridCol w:w="2070"/>
        <w:gridCol w:w="2070"/>
        <w:gridCol w:w="810"/>
      </w:tblGrid>
      <w:tr w:rsidR="00BF4546" w14:paraId="4D232B45" w14:textId="77777777" w:rsidTr="0080489B">
        <w:tc>
          <w:tcPr>
            <w:tcW w:w="650" w:type="dxa"/>
          </w:tcPr>
          <w:p w14:paraId="2A50249E" w14:textId="77777777" w:rsidR="00BF4546" w:rsidRDefault="00000000">
            <w:r>
              <w:t>Test Case ID</w:t>
            </w:r>
          </w:p>
        </w:tc>
        <w:tc>
          <w:tcPr>
            <w:tcW w:w="1970" w:type="dxa"/>
          </w:tcPr>
          <w:p w14:paraId="5F999099" w14:textId="77777777" w:rsidR="00BF4546" w:rsidRDefault="00000000">
            <w:r>
              <w:t>Module</w:t>
            </w:r>
          </w:p>
        </w:tc>
        <w:tc>
          <w:tcPr>
            <w:tcW w:w="2240" w:type="dxa"/>
          </w:tcPr>
          <w:p w14:paraId="214D1733" w14:textId="77777777" w:rsidR="00BF4546" w:rsidRDefault="00000000">
            <w:r>
              <w:t>Description</w:t>
            </w:r>
          </w:p>
        </w:tc>
        <w:tc>
          <w:tcPr>
            <w:tcW w:w="1710" w:type="dxa"/>
          </w:tcPr>
          <w:p w14:paraId="257FBC4C" w14:textId="77777777" w:rsidR="00BF4546" w:rsidRDefault="00000000">
            <w:r>
              <w:t>Input</w:t>
            </w:r>
          </w:p>
        </w:tc>
        <w:tc>
          <w:tcPr>
            <w:tcW w:w="2070" w:type="dxa"/>
          </w:tcPr>
          <w:p w14:paraId="30676F00" w14:textId="77777777" w:rsidR="00BF4546" w:rsidRDefault="00000000">
            <w:r>
              <w:t>Expected Result</w:t>
            </w:r>
          </w:p>
        </w:tc>
        <w:tc>
          <w:tcPr>
            <w:tcW w:w="2070" w:type="dxa"/>
          </w:tcPr>
          <w:p w14:paraId="0B1A201B" w14:textId="77777777" w:rsidR="00BF4546" w:rsidRDefault="00000000">
            <w:r>
              <w:t>Actual Result</w:t>
            </w:r>
          </w:p>
        </w:tc>
        <w:tc>
          <w:tcPr>
            <w:tcW w:w="810" w:type="dxa"/>
          </w:tcPr>
          <w:p w14:paraId="044E5BC4" w14:textId="77777777" w:rsidR="00BF4546" w:rsidRDefault="00000000">
            <w:r>
              <w:t>Status</w:t>
            </w:r>
          </w:p>
        </w:tc>
      </w:tr>
      <w:tr w:rsidR="00BF4546" w14:paraId="04BACFE9" w14:textId="77777777" w:rsidTr="0080489B">
        <w:tc>
          <w:tcPr>
            <w:tcW w:w="650" w:type="dxa"/>
          </w:tcPr>
          <w:p w14:paraId="593FD154" w14:textId="77777777" w:rsidR="00BF4546" w:rsidRDefault="00000000">
            <w:r>
              <w:t>TC-01</w:t>
            </w:r>
          </w:p>
        </w:tc>
        <w:tc>
          <w:tcPr>
            <w:tcW w:w="1970" w:type="dxa"/>
          </w:tcPr>
          <w:p w14:paraId="004E6680" w14:textId="77777777" w:rsidR="00BF4546" w:rsidRDefault="00000000">
            <w:r>
              <w:t>Authentication</w:t>
            </w:r>
          </w:p>
        </w:tc>
        <w:tc>
          <w:tcPr>
            <w:tcW w:w="2240" w:type="dxa"/>
          </w:tcPr>
          <w:p w14:paraId="5ABEEDF4" w14:textId="77777777" w:rsidR="00BF4546" w:rsidRDefault="00000000">
            <w:r>
              <w:t>User registration with valid data</w:t>
            </w:r>
          </w:p>
        </w:tc>
        <w:tc>
          <w:tcPr>
            <w:tcW w:w="1710" w:type="dxa"/>
          </w:tcPr>
          <w:p w14:paraId="69BB7EFC" w14:textId="77777777" w:rsidR="00BF4546" w:rsidRDefault="00000000">
            <w:r>
              <w:t>Name, valid email, password</w:t>
            </w:r>
          </w:p>
        </w:tc>
        <w:tc>
          <w:tcPr>
            <w:tcW w:w="2070" w:type="dxa"/>
          </w:tcPr>
          <w:p w14:paraId="59036D80" w14:textId="77777777" w:rsidR="00BF4546" w:rsidRDefault="00000000">
            <w:r>
              <w:t>Account created successfully</w:t>
            </w:r>
          </w:p>
        </w:tc>
        <w:tc>
          <w:tcPr>
            <w:tcW w:w="2070" w:type="dxa"/>
          </w:tcPr>
          <w:p w14:paraId="738CAD2D" w14:textId="77777777" w:rsidR="00BF4546" w:rsidRDefault="00000000">
            <w:r>
              <w:t>Account created successfully</w:t>
            </w:r>
          </w:p>
        </w:tc>
        <w:tc>
          <w:tcPr>
            <w:tcW w:w="810" w:type="dxa"/>
          </w:tcPr>
          <w:p w14:paraId="76DC83D7" w14:textId="77777777" w:rsidR="00BF4546" w:rsidRDefault="00000000">
            <w:r>
              <w:t>PASS</w:t>
            </w:r>
          </w:p>
        </w:tc>
      </w:tr>
      <w:tr w:rsidR="00BF4546" w14:paraId="37DFA86A" w14:textId="77777777" w:rsidTr="0080489B">
        <w:tc>
          <w:tcPr>
            <w:tcW w:w="650" w:type="dxa"/>
          </w:tcPr>
          <w:p w14:paraId="0DC6DA6A" w14:textId="77777777" w:rsidR="00BF4546" w:rsidRDefault="00000000">
            <w:r>
              <w:t>TC-02</w:t>
            </w:r>
          </w:p>
        </w:tc>
        <w:tc>
          <w:tcPr>
            <w:tcW w:w="1970" w:type="dxa"/>
          </w:tcPr>
          <w:p w14:paraId="20B5D3E6" w14:textId="77777777" w:rsidR="00BF4546" w:rsidRDefault="00000000">
            <w:r>
              <w:t>Authentication</w:t>
            </w:r>
          </w:p>
        </w:tc>
        <w:tc>
          <w:tcPr>
            <w:tcW w:w="2240" w:type="dxa"/>
          </w:tcPr>
          <w:p w14:paraId="7A8EEBA7" w14:textId="77777777" w:rsidR="00BF4546" w:rsidRDefault="00000000">
            <w:r>
              <w:t>Registration with existing email</w:t>
            </w:r>
          </w:p>
        </w:tc>
        <w:tc>
          <w:tcPr>
            <w:tcW w:w="1710" w:type="dxa"/>
          </w:tcPr>
          <w:p w14:paraId="57F36259" w14:textId="77777777" w:rsidR="00BF4546" w:rsidRDefault="00000000">
            <w:r>
              <w:t>Existing email</w:t>
            </w:r>
          </w:p>
        </w:tc>
        <w:tc>
          <w:tcPr>
            <w:tcW w:w="2070" w:type="dxa"/>
          </w:tcPr>
          <w:p w14:paraId="2F10D3C3" w14:textId="77777777" w:rsidR="00BF4546" w:rsidRDefault="00000000">
            <w:r>
              <w:t>Registration rejected with error</w:t>
            </w:r>
          </w:p>
        </w:tc>
        <w:tc>
          <w:tcPr>
            <w:tcW w:w="2070" w:type="dxa"/>
          </w:tcPr>
          <w:p w14:paraId="3398BB1B" w14:textId="77777777" w:rsidR="00BF4546" w:rsidRDefault="00000000">
            <w:r>
              <w:t>Error message displayed</w:t>
            </w:r>
          </w:p>
        </w:tc>
        <w:tc>
          <w:tcPr>
            <w:tcW w:w="810" w:type="dxa"/>
          </w:tcPr>
          <w:p w14:paraId="054EB76E" w14:textId="77777777" w:rsidR="00BF4546" w:rsidRDefault="00000000">
            <w:r>
              <w:t>PASS</w:t>
            </w:r>
          </w:p>
        </w:tc>
      </w:tr>
      <w:tr w:rsidR="00BF4546" w14:paraId="08ACF811" w14:textId="77777777" w:rsidTr="0080489B">
        <w:tc>
          <w:tcPr>
            <w:tcW w:w="650" w:type="dxa"/>
          </w:tcPr>
          <w:p w14:paraId="1A4CBFDB" w14:textId="77777777" w:rsidR="00BF4546" w:rsidRDefault="00000000">
            <w:r>
              <w:t>TC-03</w:t>
            </w:r>
          </w:p>
        </w:tc>
        <w:tc>
          <w:tcPr>
            <w:tcW w:w="1970" w:type="dxa"/>
          </w:tcPr>
          <w:p w14:paraId="0D68E3C4" w14:textId="77777777" w:rsidR="00BF4546" w:rsidRDefault="00000000">
            <w:r>
              <w:t>Authentication</w:t>
            </w:r>
          </w:p>
        </w:tc>
        <w:tc>
          <w:tcPr>
            <w:tcW w:w="2240" w:type="dxa"/>
          </w:tcPr>
          <w:p w14:paraId="0BF69A51" w14:textId="77777777" w:rsidR="00BF4546" w:rsidRDefault="00000000">
            <w:r>
              <w:t>Registration with weak password</w:t>
            </w:r>
          </w:p>
        </w:tc>
        <w:tc>
          <w:tcPr>
            <w:tcW w:w="1710" w:type="dxa"/>
          </w:tcPr>
          <w:p w14:paraId="0E8ACD2D" w14:textId="77777777" w:rsidR="00BF4546" w:rsidRDefault="00000000">
            <w:r>
              <w:t>Short password</w:t>
            </w:r>
          </w:p>
        </w:tc>
        <w:tc>
          <w:tcPr>
            <w:tcW w:w="2070" w:type="dxa"/>
          </w:tcPr>
          <w:p w14:paraId="7DEDF037" w14:textId="77777777" w:rsidR="00BF4546" w:rsidRDefault="00000000">
            <w:r>
              <w:t>Validation error shown</w:t>
            </w:r>
          </w:p>
        </w:tc>
        <w:tc>
          <w:tcPr>
            <w:tcW w:w="2070" w:type="dxa"/>
          </w:tcPr>
          <w:p w14:paraId="2C256904" w14:textId="77777777" w:rsidR="00BF4546" w:rsidRDefault="00000000">
            <w:r>
              <w:t>Validation error shown</w:t>
            </w:r>
          </w:p>
        </w:tc>
        <w:tc>
          <w:tcPr>
            <w:tcW w:w="810" w:type="dxa"/>
          </w:tcPr>
          <w:p w14:paraId="323A7BD2" w14:textId="77777777" w:rsidR="00BF4546" w:rsidRDefault="00000000">
            <w:r>
              <w:t>PASS</w:t>
            </w:r>
          </w:p>
        </w:tc>
      </w:tr>
      <w:tr w:rsidR="00BF4546" w14:paraId="29A31E89" w14:textId="77777777" w:rsidTr="0080489B">
        <w:tc>
          <w:tcPr>
            <w:tcW w:w="650" w:type="dxa"/>
          </w:tcPr>
          <w:p w14:paraId="6EB5504E" w14:textId="77777777" w:rsidR="00BF4546" w:rsidRDefault="00000000">
            <w:r>
              <w:t>TC-04</w:t>
            </w:r>
          </w:p>
        </w:tc>
        <w:tc>
          <w:tcPr>
            <w:tcW w:w="1970" w:type="dxa"/>
          </w:tcPr>
          <w:p w14:paraId="3CD6C004" w14:textId="77777777" w:rsidR="00BF4546" w:rsidRDefault="00000000">
            <w:r>
              <w:t>Authentication</w:t>
            </w:r>
          </w:p>
        </w:tc>
        <w:tc>
          <w:tcPr>
            <w:tcW w:w="2240" w:type="dxa"/>
          </w:tcPr>
          <w:p w14:paraId="159120B6" w14:textId="77777777" w:rsidR="00BF4546" w:rsidRDefault="00000000">
            <w:r>
              <w:t>Login with valid credentials</w:t>
            </w:r>
          </w:p>
        </w:tc>
        <w:tc>
          <w:tcPr>
            <w:tcW w:w="1710" w:type="dxa"/>
          </w:tcPr>
          <w:p w14:paraId="7BA0B5FD" w14:textId="77777777" w:rsidR="00BF4546" w:rsidRDefault="00000000">
            <w:r>
              <w:t>Correct email &amp; password</w:t>
            </w:r>
          </w:p>
        </w:tc>
        <w:tc>
          <w:tcPr>
            <w:tcW w:w="2070" w:type="dxa"/>
          </w:tcPr>
          <w:p w14:paraId="5F729CE0" w14:textId="77777777" w:rsidR="00BF4546" w:rsidRDefault="00000000">
            <w:r>
              <w:t>User logged in</w:t>
            </w:r>
          </w:p>
        </w:tc>
        <w:tc>
          <w:tcPr>
            <w:tcW w:w="2070" w:type="dxa"/>
          </w:tcPr>
          <w:p w14:paraId="4AF921DA" w14:textId="77777777" w:rsidR="00BF4546" w:rsidRDefault="00000000">
            <w:r>
              <w:t>User logged in</w:t>
            </w:r>
          </w:p>
        </w:tc>
        <w:tc>
          <w:tcPr>
            <w:tcW w:w="810" w:type="dxa"/>
          </w:tcPr>
          <w:p w14:paraId="5294984A" w14:textId="77777777" w:rsidR="00BF4546" w:rsidRDefault="00000000">
            <w:r>
              <w:t>PASS</w:t>
            </w:r>
          </w:p>
        </w:tc>
      </w:tr>
      <w:tr w:rsidR="00BF4546" w14:paraId="2E60A72D" w14:textId="77777777" w:rsidTr="0080489B">
        <w:tc>
          <w:tcPr>
            <w:tcW w:w="650" w:type="dxa"/>
          </w:tcPr>
          <w:p w14:paraId="71D72477" w14:textId="77777777" w:rsidR="00BF4546" w:rsidRDefault="00000000">
            <w:r>
              <w:t>TC-05</w:t>
            </w:r>
          </w:p>
        </w:tc>
        <w:tc>
          <w:tcPr>
            <w:tcW w:w="1970" w:type="dxa"/>
          </w:tcPr>
          <w:p w14:paraId="659ED9FF" w14:textId="77777777" w:rsidR="00BF4546" w:rsidRDefault="00000000">
            <w:r>
              <w:t>Authentication</w:t>
            </w:r>
          </w:p>
        </w:tc>
        <w:tc>
          <w:tcPr>
            <w:tcW w:w="2240" w:type="dxa"/>
          </w:tcPr>
          <w:p w14:paraId="1A1DF3B7" w14:textId="77777777" w:rsidR="00BF4546" w:rsidRDefault="00000000">
            <w:r>
              <w:t>Login with invalid password</w:t>
            </w:r>
          </w:p>
        </w:tc>
        <w:tc>
          <w:tcPr>
            <w:tcW w:w="1710" w:type="dxa"/>
          </w:tcPr>
          <w:p w14:paraId="0A1B726D" w14:textId="77777777" w:rsidR="00BF4546" w:rsidRDefault="00000000">
            <w:r>
              <w:t>Correct email, wrong password</w:t>
            </w:r>
          </w:p>
        </w:tc>
        <w:tc>
          <w:tcPr>
            <w:tcW w:w="2070" w:type="dxa"/>
          </w:tcPr>
          <w:p w14:paraId="5A0162E3" w14:textId="77777777" w:rsidR="00BF4546" w:rsidRDefault="00000000">
            <w:r>
              <w:t>Login denied</w:t>
            </w:r>
          </w:p>
        </w:tc>
        <w:tc>
          <w:tcPr>
            <w:tcW w:w="2070" w:type="dxa"/>
          </w:tcPr>
          <w:p w14:paraId="023B8D83" w14:textId="77777777" w:rsidR="00BF4546" w:rsidRDefault="00000000">
            <w:r>
              <w:t>Login denied</w:t>
            </w:r>
          </w:p>
        </w:tc>
        <w:tc>
          <w:tcPr>
            <w:tcW w:w="810" w:type="dxa"/>
          </w:tcPr>
          <w:p w14:paraId="41B09569" w14:textId="77777777" w:rsidR="00BF4546" w:rsidRDefault="00000000">
            <w:r>
              <w:t>PASS</w:t>
            </w:r>
          </w:p>
        </w:tc>
      </w:tr>
      <w:tr w:rsidR="00BF4546" w14:paraId="476B80E7" w14:textId="77777777" w:rsidTr="0080489B">
        <w:tc>
          <w:tcPr>
            <w:tcW w:w="650" w:type="dxa"/>
          </w:tcPr>
          <w:p w14:paraId="4CFA4582" w14:textId="77777777" w:rsidR="00BF4546" w:rsidRDefault="00000000">
            <w:r>
              <w:t>TC-06</w:t>
            </w:r>
          </w:p>
        </w:tc>
        <w:tc>
          <w:tcPr>
            <w:tcW w:w="1970" w:type="dxa"/>
          </w:tcPr>
          <w:p w14:paraId="3849761A" w14:textId="77777777" w:rsidR="00BF4546" w:rsidRDefault="00000000">
            <w:r>
              <w:t>Authentication</w:t>
            </w:r>
          </w:p>
        </w:tc>
        <w:tc>
          <w:tcPr>
            <w:tcW w:w="2240" w:type="dxa"/>
          </w:tcPr>
          <w:p w14:paraId="7544902B" w14:textId="77777777" w:rsidR="00BF4546" w:rsidRDefault="00000000">
            <w:r>
              <w:t>Access protected page without login</w:t>
            </w:r>
          </w:p>
        </w:tc>
        <w:tc>
          <w:tcPr>
            <w:tcW w:w="1710" w:type="dxa"/>
          </w:tcPr>
          <w:p w14:paraId="625BC1D2" w14:textId="77777777" w:rsidR="00BF4546" w:rsidRDefault="00000000">
            <w:r>
              <w:t>Direct URL access</w:t>
            </w:r>
          </w:p>
        </w:tc>
        <w:tc>
          <w:tcPr>
            <w:tcW w:w="2070" w:type="dxa"/>
          </w:tcPr>
          <w:p w14:paraId="75278D65" w14:textId="77777777" w:rsidR="00BF4546" w:rsidRDefault="00000000">
            <w:r>
              <w:t>Redirect to login page</w:t>
            </w:r>
          </w:p>
        </w:tc>
        <w:tc>
          <w:tcPr>
            <w:tcW w:w="2070" w:type="dxa"/>
          </w:tcPr>
          <w:p w14:paraId="0968626B" w14:textId="77777777" w:rsidR="00BF4546" w:rsidRDefault="00000000">
            <w:r>
              <w:t>Redirected to login page</w:t>
            </w:r>
          </w:p>
        </w:tc>
        <w:tc>
          <w:tcPr>
            <w:tcW w:w="810" w:type="dxa"/>
          </w:tcPr>
          <w:p w14:paraId="049446C4" w14:textId="77777777" w:rsidR="00BF4546" w:rsidRDefault="00000000">
            <w:r>
              <w:t>PASS</w:t>
            </w:r>
          </w:p>
        </w:tc>
      </w:tr>
      <w:tr w:rsidR="00BF4546" w14:paraId="1CB775D1" w14:textId="77777777" w:rsidTr="0080489B">
        <w:tc>
          <w:tcPr>
            <w:tcW w:w="650" w:type="dxa"/>
          </w:tcPr>
          <w:p w14:paraId="023D0480" w14:textId="77777777" w:rsidR="00BF4546" w:rsidRDefault="00000000">
            <w:r>
              <w:t>TC-07</w:t>
            </w:r>
          </w:p>
        </w:tc>
        <w:tc>
          <w:tcPr>
            <w:tcW w:w="1970" w:type="dxa"/>
          </w:tcPr>
          <w:p w14:paraId="79E24929" w14:textId="77777777" w:rsidR="00BF4546" w:rsidRDefault="00000000">
            <w:r>
              <w:t>Products</w:t>
            </w:r>
          </w:p>
        </w:tc>
        <w:tc>
          <w:tcPr>
            <w:tcW w:w="2240" w:type="dxa"/>
          </w:tcPr>
          <w:p w14:paraId="791D9F9B" w14:textId="77777777" w:rsidR="00BF4546" w:rsidRDefault="00000000">
            <w:r>
              <w:t>View product list</w:t>
            </w:r>
          </w:p>
        </w:tc>
        <w:tc>
          <w:tcPr>
            <w:tcW w:w="1710" w:type="dxa"/>
          </w:tcPr>
          <w:p w14:paraId="0080FBDE" w14:textId="77777777" w:rsidR="00BF4546" w:rsidRDefault="00000000">
            <w:r>
              <w:t>Open products page</w:t>
            </w:r>
          </w:p>
        </w:tc>
        <w:tc>
          <w:tcPr>
            <w:tcW w:w="2070" w:type="dxa"/>
          </w:tcPr>
          <w:p w14:paraId="6F4B1F2E" w14:textId="77777777" w:rsidR="00BF4546" w:rsidRDefault="00000000">
            <w:r>
              <w:t>Product list displayed</w:t>
            </w:r>
          </w:p>
        </w:tc>
        <w:tc>
          <w:tcPr>
            <w:tcW w:w="2070" w:type="dxa"/>
          </w:tcPr>
          <w:p w14:paraId="2FF81602" w14:textId="77777777" w:rsidR="00BF4546" w:rsidRDefault="00000000">
            <w:r>
              <w:t>Product list displayed</w:t>
            </w:r>
          </w:p>
        </w:tc>
        <w:tc>
          <w:tcPr>
            <w:tcW w:w="810" w:type="dxa"/>
          </w:tcPr>
          <w:p w14:paraId="5B711820" w14:textId="77777777" w:rsidR="00BF4546" w:rsidRDefault="00000000">
            <w:r>
              <w:t>PASS</w:t>
            </w:r>
          </w:p>
        </w:tc>
      </w:tr>
      <w:tr w:rsidR="00BF4546" w14:paraId="0987B090" w14:textId="77777777" w:rsidTr="0080489B">
        <w:tc>
          <w:tcPr>
            <w:tcW w:w="650" w:type="dxa"/>
          </w:tcPr>
          <w:p w14:paraId="452FA5DF" w14:textId="77777777" w:rsidR="00BF4546" w:rsidRDefault="00000000">
            <w:r>
              <w:t>TC-08</w:t>
            </w:r>
          </w:p>
        </w:tc>
        <w:tc>
          <w:tcPr>
            <w:tcW w:w="1970" w:type="dxa"/>
          </w:tcPr>
          <w:p w14:paraId="4FFB38C6" w14:textId="77777777" w:rsidR="00BF4546" w:rsidRDefault="00000000">
            <w:r>
              <w:t>Products</w:t>
            </w:r>
          </w:p>
        </w:tc>
        <w:tc>
          <w:tcPr>
            <w:tcW w:w="2240" w:type="dxa"/>
          </w:tcPr>
          <w:p w14:paraId="73BDD8D2" w14:textId="77777777" w:rsidR="00BF4546" w:rsidRDefault="00000000">
            <w:r>
              <w:t>View product details</w:t>
            </w:r>
          </w:p>
        </w:tc>
        <w:tc>
          <w:tcPr>
            <w:tcW w:w="1710" w:type="dxa"/>
          </w:tcPr>
          <w:p w14:paraId="5533E8C6" w14:textId="77777777" w:rsidR="00BF4546" w:rsidRDefault="00000000">
            <w:r>
              <w:t>Select product</w:t>
            </w:r>
          </w:p>
        </w:tc>
        <w:tc>
          <w:tcPr>
            <w:tcW w:w="2070" w:type="dxa"/>
          </w:tcPr>
          <w:p w14:paraId="4375D0C4" w14:textId="77777777" w:rsidR="00BF4546" w:rsidRDefault="00000000">
            <w:r>
              <w:t>Product details shown</w:t>
            </w:r>
          </w:p>
        </w:tc>
        <w:tc>
          <w:tcPr>
            <w:tcW w:w="2070" w:type="dxa"/>
          </w:tcPr>
          <w:p w14:paraId="19D6CB11" w14:textId="77777777" w:rsidR="00BF4546" w:rsidRDefault="00000000">
            <w:r>
              <w:t>Product details shown</w:t>
            </w:r>
          </w:p>
        </w:tc>
        <w:tc>
          <w:tcPr>
            <w:tcW w:w="810" w:type="dxa"/>
          </w:tcPr>
          <w:p w14:paraId="6039192D" w14:textId="77777777" w:rsidR="00BF4546" w:rsidRDefault="00000000">
            <w:r>
              <w:t>PASS</w:t>
            </w:r>
          </w:p>
        </w:tc>
      </w:tr>
      <w:tr w:rsidR="00BF4546" w14:paraId="34895442" w14:textId="77777777" w:rsidTr="0080489B">
        <w:tc>
          <w:tcPr>
            <w:tcW w:w="650" w:type="dxa"/>
          </w:tcPr>
          <w:p w14:paraId="358D364A" w14:textId="77777777" w:rsidR="00BF4546" w:rsidRDefault="00000000">
            <w:r>
              <w:t>TC-09</w:t>
            </w:r>
          </w:p>
        </w:tc>
        <w:tc>
          <w:tcPr>
            <w:tcW w:w="1970" w:type="dxa"/>
          </w:tcPr>
          <w:p w14:paraId="056894A5" w14:textId="77777777" w:rsidR="00BF4546" w:rsidRDefault="00000000">
            <w:r>
              <w:t>Products</w:t>
            </w:r>
          </w:p>
        </w:tc>
        <w:tc>
          <w:tcPr>
            <w:tcW w:w="2240" w:type="dxa"/>
          </w:tcPr>
          <w:p w14:paraId="181B36AA" w14:textId="77777777" w:rsidR="00BF4546" w:rsidRDefault="00000000">
            <w:r>
              <w:t>Search products</w:t>
            </w:r>
          </w:p>
        </w:tc>
        <w:tc>
          <w:tcPr>
            <w:tcW w:w="1710" w:type="dxa"/>
          </w:tcPr>
          <w:p w14:paraId="670CDE7D" w14:textId="77777777" w:rsidR="00BF4546" w:rsidRDefault="00000000">
            <w:r>
              <w:t>Keyword</w:t>
            </w:r>
          </w:p>
        </w:tc>
        <w:tc>
          <w:tcPr>
            <w:tcW w:w="2070" w:type="dxa"/>
          </w:tcPr>
          <w:p w14:paraId="73C04D3B" w14:textId="77777777" w:rsidR="00BF4546" w:rsidRDefault="00000000">
            <w:r>
              <w:t>Relevant products returned</w:t>
            </w:r>
          </w:p>
        </w:tc>
        <w:tc>
          <w:tcPr>
            <w:tcW w:w="2070" w:type="dxa"/>
          </w:tcPr>
          <w:p w14:paraId="335FB8E2" w14:textId="77777777" w:rsidR="00BF4546" w:rsidRDefault="00000000">
            <w:r>
              <w:t>Relevant products returned</w:t>
            </w:r>
          </w:p>
        </w:tc>
        <w:tc>
          <w:tcPr>
            <w:tcW w:w="810" w:type="dxa"/>
          </w:tcPr>
          <w:p w14:paraId="7A449808" w14:textId="77777777" w:rsidR="00BF4546" w:rsidRDefault="00000000">
            <w:r>
              <w:t>PASS</w:t>
            </w:r>
          </w:p>
        </w:tc>
      </w:tr>
      <w:tr w:rsidR="00BF4546" w14:paraId="1CBD8EBB" w14:textId="77777777" w:rsidTr="0080489B">
        <w:tc>
          <w:tcPr>
            <w:tcW w:w="650" w:type="dxa"/>
          </w:tcPr>
          <w:p w14:paraId="13722A71" w14:textId="77777777" w:rsidR="00BF4546" w:rsidRDefault="00000000">
            <w:r>
              <w:t>TC-10</w:t>
            </w:r>
          </w:p>
        </w:tc>
        <w:tc>
          <w:tcPr>
            <w:tcW w:w="1970" w:type="dxa"/>
          </w:tcPr>
          <w:p w14:paraId="1DD2E8F3" w14:textId="77777777" w:rsidR="00BF4546" w:rsidRDefault="00000000">
            <w:r>
              <w:t>Products</w:t>
            </w:r>
          </w:p>
        </w:tc>
        <w:tc>
          <w:tcPr>
            <w:tcW w:w="2240" w:type="dxa"/>
          </w:tcPr>
          <w:p w14:paraId="3F3F7916" w14:textId="77777777" w:rsidR="00BF4546" w:rsidRDefault="00000000">
            <w:r>
              <w:t>View products when none exist</w:t>
            </w:r>
          </w:p>
        </w:tc>
        <w:tc>
          <w:tcPr>
            <w:tcW w:w="1710" w:type="dxa"/>
          </w:tcPr>
          <w:p w14:paraId="01150D6C" w14:textId="77777777" w:rsidR="00BF4546" w:rsidRDefault="00000000">
            <w:r>
              <w:t>Empty database</w:t>
            </w:r>
          </w:p>
        </w:tc>
        <w:tc>
          <w:tcPr>
            <w:tcW w:w="2070" w:type="dxa"/>
          </w:tcPr>
          <w:p w14:paraId="1FB0A634" w14:textId="77777777" w:rsidR="00BF4546" w:rsidRDefault="00000000">
            <w:r>
              <w:t>Empty state message shown</w:t>
            </w:r>
          </w:p>
        </w:tc>
        <w:tc>
          <w:tcPr>
            <w:tcW w:w="2070" w:type="dxa"/>
          </w:tcPr>
          <w:p w14:paraId="56E4D4AF" w14:textId="77777777" w:rsidR="00BF4546" w:rsidRDefault="00000000">
            <w:r>
              <w:t>Empty state displayed</w:t>
            </w:r>
          </w:p>
        </w:tc>
        <w:tc>
          <w:tcPr>
            <w:tcW w:w="810" w:type="dxa"/>
          </w:tcPr>
          <w:p w14:paraId="23C020F8" w14:textId="77777777" w:rsidR="00BF4546" w:rsidRDefault="00000000">
            <w:r>
              <w:t>PASS</w:t>
            </w:r>
          </w:p>
        </w:tc>
      </w:tr>
      <w:tr w:rsidR="00BF4546" w14:paraId="0AA65452" w14:textId="77777777" w:rsidTr="0080489B">
        <w:tc>
          <w:tcPr>
            <w:tcW w:w="650" w:type="dxa"/>
          </w:tcPr>
          <w:p w14:paraId="2F195E19" w14:textId="77777777" w:rsidR="00BF4546" w:rsidRDefault="00000000">
            <w:r>
              <w:t>TC-11</w:t>
            </w:r>
          </w:p>
        </w:tc>
        <w:tc>
          <w:tcPr>
            <w:tcW w:w="1970" w:type="dxa"/>
          </w:tcPr>
          <w:p w14:paraId="7B3BA777" w14:textId="77777777" w:rsidR="00BF4546" w:rsidRDefault="00000000">
            <w:r>
              <w:t>Cart</w:t>
            </w:r>
          </w:p>
        </w:tc>
        <w:tc>
          <w:tcPr>
            <w:tcW w:w="2240" w:type="dxa"/>
          </w:tcPr>
          <w:p w14:paraId="3A947DE3" w14:textId="77777777" w:rsidR="00BF4546" w:rsidRDefault="00000000">
            <w:r>
              <w:t>Add product to cart</w:t>
            </w:r>
          </w:p>
        </w:tc>
        <w:tc>
          <w:tcPr>
            <w:tcW w:w="1710" w:type="dxa"/>
          </w:tcPr>
          <w:p w14:paraId="6DAE3877" w14:textId="77777777" w:rsidR="00BF4546" w:rsidRDefault="00000000">
            <w:r>
              <w:t>Click Add to Cart</w:t>
            </w:r>
          </w:p>
        </w:tc>
        <w:tc>
          <w:tcPr>
            <w:tcW w:w="2070" w:type="dxa"/>
          </w:tcPr>
          <w:p w14:paraId="4FB9269D" w14:textId="77777777" w:rsidR="00BF4546" w:rsidRDefault="00000000">
            <w:r>
              <w:t>Item added to cart</w:t>
            </w:r>
          </w:p>
        </w:tc>
        <w:tc>
          <w:tcPr>
            <w:tcW w:w="2070" w:type="dxa"/>
          </w:tcPr>
          <w:p w14:paraId="0D0B38C5" w14:textId="77777777" w:rsidR="00BF4546" w:rsidRDefault="00000000">
            <w:r>
              <w:t>Item added to cart</w:t>
            </w:r>
          </w:p>
        </w:tc>
        <w:tc>
          <w:tcPr>
            <w:tcW w:w="810" w:type="dxa"/>
          </w:tcPr>
          <w:p w14:paraId="028D87FB" w14:textId="77777777" w:rsidR="00BF4546" w:rsidRDefault="00000000">
            <w:r>
              <w:t>PASS</w:t>
            </w:r>
          </w:p>
        </w:tc>
      </w:tr>
      <w:tr w:rsidR="00BF4546" w14:paraId="760F14F7" w14:textId="77777777" w:rsidTr="0080489B">
        <w:tc>
          <w:tcPr>
            <w:tcW w:w="650" w:type="dxa"/>
          </w:tcPr>
          <w:p w14:paraId="29FD80BF" w14:textId="77777777" w:rsidR="00BF4546" w:rsidRDefault="00000000">
            <w:r>
              <w:t>TC-12</w:t>
            </w:r>
          </w:p>
        </w:tc>
        <w:tc>
          <w:tcPr>
            <w:tcW w:w="1970" w:type="dxa"/>
          </w:tcPr>
          <w:p w14:paraId="7D40D745" w14:textId="77777777" w:rsidR="00BF4546" w:rsidRDefault="00000000">
            <w:r>
              <w:t>Cart</w:t>
            </w:r>
          </w:p>
        </w:tc>
        <w:tc>
          <w:tcPr>
            <w:tcW w:w="2240" w:type="dxa"/>
          </w:tcPr>
          <w:p w14:paraId="3B8F765A" w14:textId="77777777" w:rsidR="00BF4546" w:rsidRDefault="00000000">
            <w:r>
              <w:t>Add same product twice</w:t>
            </w:r>
          </w:p>
        </w:tc>
        <w:tc>
          <w:tcPr>
            <w:tcW w:w="1710" w:type="dxa"/>
          </w:tcPr>
          <w:p w14:paraId="09BC3BBB" w14:textId="77777777" w:rsidR="00BF4546" w:rsidRDefault="00000000">
            <w:r>
              <w:t>Add same item twice</w:t>
            </w:r>
          </w:p>
        </w:tc>
        <w:tc>
          <w:tcPr>
            <w:tcW w:w="2070" w:type="dxa"/>
          </w:tcPr>
          <w:p w14:paraId="154C3107" w14:textId="77777777" w:rsidR="00BF4546" w:rsidRDefault="00000000">
            <w:r>
              <w:t>Quantity increases</w:t>
            </w:r>
          </w:p>
        </w:tc>
        <w:tc>
          <w:tcPr>
            <w:tcW w:w="2070" w:type="dxa"/>
          </w:tcPr>
          <w:p w14:paraId="2701A6F2" w14:textId="77777777" w:rsidR="00BF4546" w:rsidRDefault="00000000">
            <w:r>
              <w:t>Quantity increased</w:t>
            </w:r>
          </w:p>
        </w:tc>
        <w:tc>
          <w:tcPr>
            <w:tcW w:w="810" w:type="dxa"/>
          </w:tcPr>
          <w:p w14:paraId="056E5DBF" w14:textId="77777777" w:rsidR="00BF4546" w:rsidRDefault="00000000">
            <w:r>
              <w:t>PASS</w:t>
            </w:r>
          </w:p>
        </w:tc>
      </w:tr>
      <w:tr w:rsidR="00BF4546" w14:paraId="14A9AD53" w14:textId="77777777" w:rsidTr="0080489B">
        <w:tc>
          <w:tcPr>
            <w:tcW w:w="650" w:type="dxa"/>
          </w:tcPr>
          <w:p w14:paraId="3BA44ADB" w14:textId="77777777" w:rsidR="00BF4546" w:rsidRDefault="00000000">
            <w:r>
              <w:t>TC-13</w:t>
            </w:r>
          </w:p>
        </w:tc>
        <w:tc>
          <w:tcPr>
            <w:tcW w:w="1970" w:type="dxa"/>
          </w:tcPr>
          <w:p w14:paraId="28D8889B" w14:textId="77777777" w:rsidR="00BF4546" w:rsidRDefault="00000000">
            <w:r>
              <w:t>Cart</w:t>
            </w:r>
          </w:p>
        </w:tc>
        <w:tc>
          <w:tcPr>
            <w:tcW w:w="2240" w:type="dxa"/>
          </w:tcPr>
          <w:p w14:paraId="15FD5C02" w14:textId="77777777" w:rsidR="00BF4546" w:rsidRDefault="00000000">
            <w:r>
              <w:t>Remove product from cart</w:t>
            </w:r>
          </w:p>
        </w:tc>
        <w:tc>
          <w:tcPr>
            <w:tcW w:w="1710" w:type="dxa"/>
          </w:tcPr>
          <w:p w14:paraId="33BF66F5" w14:textId="77777777" w:rsidR="00BF4546" w:rsidRDefault="00000000">
            <w:r>
              <w:t>Click Remove</w:t>
            </w:r>
          </w:p>
        </w:tc>
        <w:tc>
          <w:tcPr>
            <w:tcW w:w="2070" w:type="dxa"/>
          </w:tcPr>
          <w:p w14:paraId="50DDA19D" w14:textId="77777777" w:rsidR="00BF4546" w:rsidRDefault="00000000">
            <w:r>
              <w:t>Item removed</w:t>
            </w:r>
          </w:p>
        </w:tc>
        <w:tc>
          <w:tcPr>
            <w:tcW w:w="2070" w:type="dxa"/>
          </w:tcPr>
          <w:p w14:paraId="618DF15B" w14:textId="77777777" w:rsidR="00BF4546" w:rsidRDefault="00000000">
            <w:r>
              <w:t>Item removed</w:t>
            </w:r>
          </w:p>
        </w:tc>
        <w:tc>
          <w:tcPr>
            <w:tcW w:w="810" w:type="dxa"/>
          </w:tcPr>
          <w:p w14:paraId="1D710A6D" w14:textId="77777777" w:rsidR="00BF4546" w:rsidRDefault="00000000">
            <w:r>
              <w:t>PASS</w:t>
            </w:r>
          </w:p>
        </w:tc>
      </w:tr>
      <w:tr w:rsidR="00BF4546" w14:paraId="36955176" w14:textId="77777777" w:rsidTr="0080489B">
        <w:tc>
          <w:tcPr>
            <w:tcW w:w="650" w:type="dxa"/>
          </w:tcPr>
          <w:p w14:paraId="4C6B05B2" w14:textId="77777777" w:rsidR="00BF4546" w:rsidRDefault="00000000">
            <w:r>
              <w:t>TC-14</w:t>
            </w:r>
          </w:p>
        </w:tc>
        <w:tc>
          <w:tcPr>
            <w:tcW w:w="1970" w:type="dxa"/>
          </w:tcPr>
          <w:p w14:paraId="40C64E83" w14:textId="77777777" w:rsidR="00BF4546" w:rsidRDefault="00000000">
            <w:r>
              <w:t>Cart</w:t>
            </w:r>
          </w:p>
        </w:tc>
        <w:tc>
          <w:tcPr>
            <w:tcW w:w="2240" w:type="dxa"/>
          </w:tcPr>
          <w:p w14:paraId="12BED10F" w14:textId="77777777" w:rsidR="00BF4546" w:rsidRDefault="00000000">
            <w:r>
              <w:t>Update cart quantity</w:t>
            </w:r>
          </w:p>
        </w:tc>
        <w:tc>
          <w:tcPr>
            <w:tcW w:w="1710" w:type="dxa"/>
          </w:tcPr>
          <w:p w14:paraId="3D66DB48" w14:textId="77777777" w:rsidR="00BF4546" w:rsidRDefault="00000000">
            <w:r>
              <w:t>Change quantity</w:t>
            </w:r>
          </w:p>
        </w:tc>
        <w:tc>
          <w:tcPr>
            <w:tcW w:w="2070" w:type="dxa"/>
          </w:tcPr>
          <w:p w14:paraId="2DF720CA" w14:textId="77777777" w:rsidR="00BF4546" w:rsidRDefault="00000000">
            <w:r>
              <w:t>Cart updated correctly</w:t>
            </w:r>
          </w:p>
        </w:tc>
        <w:tc>
          <w:tcPr>
            <w:tcW w:w="2070" w:type="dxa"/>
          </w:tcPr>
          <w:p w14:paraId="7CB1B1BB" w14:textId="77777777" w:rsidR="00BF4546" w:rsidRDefault="00000000">
            <w:r>
              <w:t>Cart updated correctly</w:t>
            </w:r>
          </w:p>
        </w:tc>
        <w:tc>
          <w:tcPr>
            <w:tcW w:w="810" w:type="dxa"/>
          </w:tcPr>
          <w:p w14:paraId="47FC56A8" w14:textId="77777777" w:rsidR="00BF4546" w:rsidRDefault="00000000">
            <w:r>
              <w:t>PASS</w:t>
            </w:r>
          </w:p>
        </w:tc>
      </w:tr>
      <w:tr w:rsidR="00BF4546" w14:paraId="1C26B979" w14:textId="77777777" w:rsidTr="0080489B">
        <w:tc>
          <w:tcPr>
            <w:tcW w:w="650" w:type="dxa"/>
          </w:tcPr>
          <w:p w14:paraId="1962DAF6" w14:textId="77777777" w:rsidR="00BF4546" w:rsidRDefault="00000000">
            <w:r>
              <w:t>TC-15</w:t>
            </w:r>
          </w:p>
        </w:tc>
        <w:tc>
          <w:tcPr>
            <w:tcW w:w="1970" w:type="dxa"/>
          </w:tcPr>
          <w:p w14:paraId="0076C099" w14:textId="77777777" w:rsidR="00BF4546" w:rsidRDefault="00000000">
            <w:r>
              <w:t>Cart</w:t>
            </w:r>
          </w:p>
        </w:tc>
        <w:tc>
          <w:tcPr>
            <w:tcW w:w="2240" w:type="dxa"/>
          </w:tcPr>
          <w:p w14:paraId="66C76E05" w14:textId="77777777" w:rsidR="00BF4546" w:rsidRDefault="00000000">
            <w:r>
              <w:t>Checkout with empty cart</w:t>
            </w:r>
          </w:p>
        </w:tc>
        <w:tc>
          <w:tcPr>
            <w:tcW w:w="1710" w:type="dxa"/>
          </w:tcPr>
          <w:p w14:paraId="0BD497C1" w14:textId="77777777" w:rsidR="00BF4546" w:rsidRDefault="00000000">
            <w:r>
              <w:t>Empty cart</w:t>
            </w:r>
          </w:p>
        </w:tc>
        <w:tc>
          <w:tcPr>
            <w:tcW w:w="2070" w:type="dxa"/>
          </w:tcPr>
          <w:p w14:paraId="75CE6F32" w14:textId="77777777" w:rsidR="00BF4546" w:rsidRDefault="00000000">
            <w:r>
              <w:t>Checkout blocked</w:t>
            </w:r>
          </w:p>
        </w:tc>
        <w:tc>
          <w:tcPr>
            <w:tcW w:w="2070" w:type="dxa"/>
          </w:tcPr>
          <w:p w14:paraId="0B8CD830" w14:textId="77777777" w:rsidR="00BF4546" w:rsidRDefault="00000000">
            <w:r>
              <w:t>Checkout blocked</w:t>
            </w:r>
          </w:p>
        </w:tc>
        <w:tc>
          <w:tcPr>
            <w:tcW w:w="810" w:type="dxa"/>
          </w:tcPr>
          <w:p w14:paraId="354E6934" w14:textId="77777777" w:rsidR="00BF4546" w:rsidRDefault="00000000">
            <w:r>
              <w:t>PASS</w:t>
            </w:r>
          </w:p>
        </w:tc>
      </w:tr>
      <w:tr w:rsidR="00BF4546" w14:paraId="03824163" w14:textId="77777777" w:rsidTr="0080489B">
        <w:tc>
          <w:tcPr>
            <w:tcW w:w="650" w:type="dxa"/>
          </w:tcPr>
          <w:p w14:paraId="14A618AC" w14:textId="77777777" w:rsidR="00BF4546" w:rsidRDefault="00000000">
            <w:r>
              <w:t>TC-16</w:t>
            </w:r>
          </w:p>
        </w:tc>
        <w:tc>
          <w:tcPr>
            <w:tcW w:w="1970" w:type="dxa"/>
          </w:tcPr>
          <w:p w14:paraId="430D3D6D" w14:textId="77777777" w:rsidR="00BF4546" w:rsidRDefault="00000000">
            <w:r>
              <w:t>Orders</w:t>
            </w:r>
          </w:p>
        </w:tc>
        <w:tc>
          <w:tcPr>
            <w:tcW w:w="2240" w:type="dxa"/>
          </w:tcPr>
          <w:p w14:paraId="6DFA4840" w14:textId="77777777" w:rsidR="00BF4546" w:rsidRDefault="00000000">
            <w:r>
              <w:t>Place order successfully</w:t>
            </w:r>
          </w:p>
        </w:tc>
        <w:tc>
          <w:tcPr>
            <w:tcW w:w="1710" w:type="dxa"/>
          </w:tcPr>
          <w:p w14:paraId="35B2AE4B" w14:textId="77777777" w:rsidR="00BF4546" w:rsidRDefault="00000000">
            <w:r>
              <w:t>Valid cart</w:t>
            </w:r>
          </w:p>
        </w:tc>
        <w:tc>
          <w:tcPr>
            <w:tcW w:w="2070" w:type="dxa"/>
          </w:tcPr>
          <w:p w14:paraId="22D55494" w14:textId="77777777" w:rsidR="00BF4546" w:rsidRDefault="00000000">
            <w:r>
              <w:t>Order created</w:t>
            </w:r>
          </w:p>
        </w:tc>
        <w:tc>
          <w:tcPr>
            <w:tcW w:w="2070" w:type="dxa"/>
          </w:tcPr>
          <w:p w14:paraId="6D1A89BB" w14:textId="77777777" w:rsidR="00BF4546" w:rsidRDefault="00000000">
            <w:r>
              <w:t>Order created</w:t>
            </w:r>
          </w:p>
        </w:tc>
        <w:tc>
          <w:tcPr>
            <w:tcW w:w="810" w:type="dxa"/>
          </w:tcPr>
          <w:p w14:paraId="2E22AE37" w14:textId="77777777" w:rsidR="00BF4546" w:rsidRDefault="00000000">
            <w:r>
              <w:t>PASS</w:t>
            </w:r>
          </w:p>
        </w:tc>
      </w:tr>
      <w:tr w:rsidR="00BF4546" w14:paraId="2E3A6593" w14:textId="77777777" w:rsidTr="0080489B">
        <w:tc>
          <w:tcPr>
            <w:tcW w:w="650" w:type="dxa"/>
          </w:tcPr>
          <w:p w14:paraId="3713186E" w14:textId="77777777" w:rsidR="00BF4546" w:rsidRDefault="00000000">
            <w:r>
              <w:t>TC-17</w:t>
            </w:r>
          </w:p>
        </w:tc>
        <w:tc>
          <w:tcPr>
            <w:tcW w:w="1970" w:type="dxa"/>
          </w:tcPr>
          <w:p w14:paraId="729D06E7" w14:textId="77777777" w:rsidR="00BF4546" w:rsidRDefault="00000000">
            <w:r>
              <w:t>Orders</w:t>
            </w:r>
          </w:p>
        </w:tc>
        <w:tc>
          <w:tcPr>
            <w:tcW w:w="2240" w:type="dxa"/>
          </w:tcPr>
          <w:p w14:paraId="0D1ECF0C" w14:textId="77777777" w:rsidR="00BF4546" w:rsidRDefault="00000000">
            <w:r>
              <w:t>Order history retrieval</w:t>
            </w:r>
          </w:p>
        </w:tc>
        <w:tc>
          <w:tcPr>
            <w:tcW w:w="1710" w:type="dxa"/>
          </w:tcPr>
          <w:p w14:paraId="71F9AE09" w14:textId="77777777" w:rsidR="00BF4546" w:rsidRDefault="00000000">
            <w:r>
              <w:t>User ID</w:t>
            </w:r>
          </w:p>
        </w:tc>
        <w:tc>
          <w:tcPr>
            <w:tcW w:w="2070" w:type="dxa"/>
          </w:tcPr>
          <w:p w14:paraId="129695B2" w14:textId="77777777" w:rsidR="00BF4546" w:rsidRDefault="00000000">
            <w:r>
              <w:t>User orders returned</w:t>
            </w:r>
          </w:p>
        </w:tc>
        <w:tc>
          <w:tcPr>
            <w:tcW w:w="2070" w:type="dxa"/>
          </w:tcPr>
          <w:p w14:paraId="35F97C0C" w14:textId="77777777" w:rsidR="00BF4546" w:rsidRDefault="00000000">
            <w:r>
              <w:t>Orders displayed</w:t>
            </w:r>
          </w:p>
        </w:tc>
        <w:tc>
          <w:tcPr>
            <w:tcW w:w="810" w:type="dxa"/>
          </w:tcPr>
          <w:p w14:paraId="3F189C8B" w14:textId="77777777" w:rsidR="00BF4546" w:rsidRDefault="00000000">
            <w:r>
              <w:t>PASS</w:t>
            </w:r>
          </w:p>
        </w:tc>
      </w:tr>
      <w:tr w:rsidR="00BF4546" w14:paraId="554ACA2F" w14:textId="77777777" w:rsidTr="0080489B">
        <w:tc>
          <w:tcPr>
            <w:tcW w:w="650" w:type="dxa"/>
          </w:tcPr>
          <w:p w14:paraId="11579385" w14:textId="77777777" w:rsidR="00BF4546" w:rsidRDefault="00000000">
            <w:r>
              <w:t>TC-</w:t>
            </w:r>
            <w:r>
              <w:lastRenderedPageBreak/>
              <w:t>18</w:t>
            </w:r>
          </w:p>
        </w:tc>
        <w:tc>
          <w:tcPr>
            <w:tcW w:w="1970" w:type="dxa"/>
          </w:tcPr>
          <w:p w14:paraId="67C303FF" w14:textId="77777777" w:rsidR="00BF4546" w:rsidRDefault="00000000">
            <w:r>
              <w:lastRenderedPageBreak/>
              <w:t>Orders</w:t>
            </w:r>
          </w:p>
        </w:tc>
        <w:tc>
          <w:tcPr>
            <w:tcW w:w="2240" w:type="dxa"/>
          </w:tcPr>
          <w:p w14:paraId="3F7D2DB2" w14:textId="77777777" w:rsidR="00BF4546" w:rsidRDefault="00000000">
            <w:r>
              <w:t>Cancel order</w:t>
            </w:r>
          </w:p>
        </w:tc>
        <w:tc>
          <w:tcPr>
            <w:tcW w:w="1710" w:type="dxa"/>
          </w:tcPr>
          <w:p w14:paraId="404EDA42" w14:textId="77777777" w:rsidR="00BF4546" w:rsidRDefault="00000000">
            <w:r>
              <w:t>Order ID</w:t>
            </w:r>
          </w:p>
        </w:tc>
        <w:tc>
          <w:tcPr>
            <w:tcW w:w="2070" w:type="dxa"/>
          </w:tcPr>
          <w:p w14:paraId="2C17F297" w14:textId="77777777" w:rsidR="00BF4546" w:rsidRDefault="00000000">
            <w:r>
              <w:t>Order cancelled</w:t>
            </w:r>
          </w:p>
        </w:tc>
        <w:tc>
          <w:tcPr>
            <w:tcW w:w="2070" w:type="dxa"/>
          </w:tcPr>
          <w:p w14:paraId="2DC251D0" w14:textId="77777777" w:rsidR="00BF4546" w:rsidRDefault="00000000">
            <w:r>
              <w:t>Order cancelled</w:t>
            </w:r>
          </w:p>
        </w:tc>
        <w:tc>
          <w:tcPr>
            <w:tcW w:w="810" w:type="dxa"/>
          </w:tcPr>
          <w:p w14:paraId="12C972EE" w14:textId="77777777" w:rsidR="00BF4546" w:rsidRDefault="00000000">
            <w:r>
              <w:t>PASS</w:t>
            </w:r>
          </w:p>
        </w:tc>
      </w:tr>
      <w:tr w:rsidR="00BF4546" w14:paraId="1817F04D" w14:textId="77777777" w:rsidTr="0080489B">
        <w:tc>
          <w:tcPr>
            <w:tcW w:w="650" w:type="dxa"/>
          </w:tcPr>
          <w:p w14:paraId="313B4FFB" w14:textId="77777777" w:rsidR="00BF4546" w:rsidRDefault="00000000">
            <w:r>
              <w:t>TC-19</w:t>
            </w:r>
          </w:p>
        </w:tc>
        <w:tc>
          <w:tcPr>
            <w:tcW w:w="1970" w:type="dxa"/>
          </w:tcPr>
          <w:p w14:paraId="4B782108" w14:textId="77777777" w:rsidR="00BF4546" w:rsidRDefault="00000000">
            <w:r>
              <w:t>Recommendations</w:t>
            </w:r>
          </w:p>
        </w:tc>
        <w:tc>
          <w:tcPr>
            <w:tcW w:w="2240" w:type="dxa"/>
          </w:tcPr>
          <w:p w14:paraId="5A98095F" w14:textId="77777777" w:rsidR="00BF4546" w:rsidRDefault="00000000">
            <w:r>
              <w:t>Get recommendations for user</w:t>
            </w:r>
          </w:p>
        </w:tc>
        <w:tc>
          <w:tcPr>
            <w:tcW w:w="1710" w:type="dxa"/>
          </w:tcPr>
          <w:p w14:paraId="15AC56B5" w14:textId="77777777" w:rsidR="00BF4546" w:rsidRDefault="00000000">
            <w:r>
              <w:t>Valid user ID</w:t>
            </w:r>
          </w:p>
        </w:tc>
        <w:tc>
          <w:tcPr>
            <w:tcW w:w="2070" w:type="dxa"/>
          </w:tcPr>
          <w:p w14:paraId="0F872563" w14:textId="77777777" w:rsidR="00BF4546" w:rsidRDefault="00000000">
            <w:r>
              <w:t>Recommended products returned</w:t>
            </w:r>
          </w:p>
        </w:tc>
        <w:tc>
          <w:tcPr>
            <w:tcW w:w="2070" w:type="dxa"/>
          </w:tcPr>
          <w:p w14:paraId="4EB21351" w14:textId="77777777" w:rsidR="00BF4546" w:rsidRDefault="00000000">
            <w:r>
              <w:t>Recommendations returned</w:t>
            </w:r>
          </w:p>
        </w:tc>
        <w:tc>
          <w:tcPr>
            <w:tcW w:w="810" w:type="dxa"/>
          </w:tcPr>
          <w:p w14:paraId="209BE7CA" w14:textId="77777777" w:rsidR="00BF4546" w:rsidRDefault="00000000">
            <w:r>
              <w:t>PASS</w:t>
            </w:r>
          </w:p>
        </w:tc>
      </w:tr>
      <w:tr w:rsidR="00BF4546" w14:paraId="650BB45F" w14:textId="77777777" w:rsidTr="0080489B">
        <w:tc>
          <w:tcPr>
            <w:tcW w:w="650" w:type="dxa"/>
          </w:tcPr>
          <w:p w14:paraId="696A6B20" w14:textId="77777777" w:rsidR="00BF4546" w:rsidRDefault="00000000">
            <w:r>
              <w:t>TC-20</w:t>
            </w:r>
          </w:p>
        </w:tc>
        <w:tc>
          <w:tcPr>
            <w:tcW w:w="1970" w:type="dxa"/>
          </w:tcPr>
          <w:p w14:paraId="329C8A76" w14:textId="77777777" w:rsidR="00BF4546" w:rsidRDefault="00000000">
            <w:r>
              <w:t>Recommendations</w:t>
            </w:r>
          </w:p>
        </w:tc>
        <w:tc>
          <w:tcPr>
            <w:tcW w:w="2240" w:type="dxa"/>
          </w:tcPr>
          <w:p w14:paraId="3A78908F" w14:textId="77777777" w:rsidR="00BF4546" w:rsidRDefault="00000000">
            <w:r>
              <w:t>Recommendations for new user</w:t>
            </w:r>
          </w:p>
        </w:tc>
        <w:tc>
          <w:tcPr>
            <w:tcW w:w="1710" w:type="dxa"/>
          </w:tcPr>
          <w:p w14:paraId="3E4E8090" w14:textId="77777777" w:rsidR="00BF4546" w:rsidRDefault="00000000">
            <w:r>
              <w:t>New user ID</w:t>
            </w:r>
          </w:p>
        </w:tc>
        <w:tc>
          <w:tcPr>
            <w:tcW w:w="2070" w:type="dxa"/>
          </w:tcPr>
          <w:p w14:paraId="64A6DA25" w14:textId="77777777" w:rsidR="00BF4546" w:rsidRDefault="00000000">
            <w:r>
              <w:t>Default recommendations shown</w:t>
            </w:r>
          </w:p>
        </w:tc>
        <w:tc>
          <w:tcPr>
            <w:tcW w:w="2070" w:type="dxa"/>
          </w:tcPr>
          <w:p w14:paraId="700BA25E" w14:textId="77777777" w:rsidR="00BF4546" w:rsidRDefault="00000000">
            <w:r>
              <w:t>Default recommendations shown</w:t>
            </w:r>
          </w:p>
        </w:tc>
        <w:tc>
          <w:tcPr>
            <w:tcW w:w="810" w:type="dxa"/>
          </w:tcPr>
          <w:p w14:paraId="0960E3B1" w14:textId="77777777" w:rsidR="00BF4546" w:rsidRDefault="00000000">
            <w:r>
              <w:t>PASS</w:t>
            </w:r>
          </w:p>
        </w:tc>
      </w:tr>
      <w:tr w:rsidR="00BF4546" w14:paraId="7726EFDF" w14:textId="77777777" w:rsidTr="0080489B">
        <w:tc>
          <w:tcPr>
            <w:tcW w:w="650" w:type="dxa"/>
          </w:tcPr>
          <w:p w14:paraId="0D138DC3" w14:textId="77777777" w:rsidR="00BF4546" w:rsidRDefault="00000000">
            <w:r>
              <w:t>TC-21</w:t>
            </w:r>
          </w:p>
        </w:tc>
        <w:tc>
          <w:tcPr>
            <w:tcW w:w="1970" w:type="dxa"/>
          </w:tcPr>
          <w:p w14:paraId="42321EDF" w14:textId="77777777" w:rsidR="00BF4546" w:rsidRDefault="00000000">
            <w:r>
              <w:t>Recommendations</w:t>
            </w:r>
          </w:p>
        </w:tc>
        <w:tc>
          <w:tcPr>
            <w:tcW w:w="2240" w:type="dxa"/>
          </w:tcPr>
          <w:p w14:paraId="17D73139" w14:textId="77777777" w:rsidR="00BF4546" w:rsidRDefault="00000000">
            <w:r>
              <w:t>Invalid user ID</w:t>
            </w:r>
          </w:p>
        </w:tc>
        <w:tc>
          <w:tcPr>
            <w:tcW w:w="1710" w:type="dxa"/>
          </w:tcPr>
          <w:p w14:paraId="358813E0" w14:textId="77777777" w:rsidR="00BF4546" w:rsidRDefault="00000000">
            <w:r>
              <w:t>Invalid ID</w:t>
            </w:r>
          </w:p>
        </w:tc>
        <w:tc>
          <w:tcPr>
            <w:tcW w:w="2070" w:type="dxa"/>
          </w:tcPr>
          <w:p w14:paraId="406F4CBF" w14:textId="77777777" w:rsidR="00BF4546" w:rsidRDefault="00000000">
            <w:r>
              <w:t>Error handled gracefully</w:t>
            </w:r>
          </w:p>
        </w:tc>
        <w:tc>
          <w:tcPr>
            <w:tcW w:w="2070" w:type="dxa"/>
          </w:tcPr>
          <w:p w14:paraId="08E00319" w14:textId="77777777" w:rsidR="00BF4546" w:rsidRDefault="00000000">
            <w:r>
              <w:t>Graceful error returned</w:t>
            </w:r>
          </w:p>
        </w:tc>
        <w:tc>
          <w:tcPr>
            <w:tcW w:w="810" w:type="dxa"/>
          </w:tcPr>
          <w:p w14:paraId="14E3830B" w14:textId="77777777" w:rsidR="00BF4546" w:rsidRDefault="00000000">
            <w:r>
              <w:t>PASS</w:t>
            </w:r>
          </w:p>
        </w:tc>
      </w:tr>
      <w:tr w:rsidR="00BF4546" w14:paraId="3A031930" w14:textId="77777777" w:rsidTr="0080489B">
        <w:tc>
          <w:tcPr>
            <w:tcW w:w="650" w:type="dxa"/>
          </w:tcPr>
          <w:p w14:paraId="2BCD24AA" w14:textId="77777777" w:rsidR="00BF4546" w:rsidRDefault="00000000">
            <w:r>
              <w:t>TC-22</w:t>
            </w:r>
          </w:p>
        </w:tc>
        <w:tc>
          <w:tcPr>
            <w:tcW w:w="1970" w:type="dxa"/>
          </w:tcPr>
          <w:p w14:paraId="780461E6" w14:textId="77777777" w:rsidR="00BF4546" w:rsidRDefault="00000000">
            <w:r>
              <w:t>Backend API</w:t>
            </w:r>
          </w:p>
        </w:tc>
        <w:tc>
          <w:tcPr>
            <w:tcW w:w="2240" w:type="dxa"/>
          </w:tcPr>
          <w:p w14:paraId="5B2CB415" w14:textId="77777777" w:rsidR="00BF4546" w:rsidRDefault="00000000">
            <w:r>
              <w:t>GET products API</w:t>
            </w:r>
          </w:p>
        </w:tc>
        <w:tc>
          <w:tcPr>
            <w:tcW w:w="1710" w:type="dxa"/>
          </w:tcPr>
          <w:p w14:paraId="5D056976" w14:textId="77777777" w:rsidR="00BF4546" w:rsidRDefault="00000000">
            <w:r>
              <w:t>/api/products</w:t>
            </w:r>
          </w:p>
        </w:tc>
        <w:tc>
          <w:tcPr>
            <w:tcW w:w="2070" w:type="dxa"/>
          </w:tcPr>
          <w:p w14:paraId="33ABB9EC" w14:textId="77777777" w:rsidR="00BF4546" w:rsidRDefault="00000000">
            <w:r>
              <w:t>200 OK + product list</w:t>
            </w:r>
          </w:p>
        </w:tc>
        <w:tc>
          <w:tcPr>
            <w:tcW w:w="2070" w:type="dxa"/>
          </w:tcPr>
          <w:p w14:paraId="5E085558" w14:textId="77777777" w:rsidR="00BF4546" w:rsidRDefault="00000000">
            <w:r>
              <w:t>200 OK received</w:t>
            </w:r>
          </w:p>
        </w:tc>
        <w:tc>
          <w:tcPr>
            <w:tcW w:w="810" w:type="dxa"/>
          </w:tcPr>
          <w:p w14:paraId="00BEFD2B" w14:textId="77777777" w:rsidR="00BF4546" w:rsidRDefault="00000000">
            <w:r>
              <w:t>PASS</w:t>
            </w:r>
          </w:p>
        </w:tc>
      </w:tr>
      <w:tr w:rsidR="00BF4546" w14:paraId="10A86BDC" w14:textId="77777777" w:rsidTr="0080489B">
        <w:tc>
          <w:tcPr>
            <w:tcW w:w="650" w:type="dxa"/>
          </w:tcPr>
          <w:p w14:paraId="23EA139E" w14:textId="77777777" w:rsidR="00BF4546" w:rsidRDefault="00000000">
            <w:r>
              <w:t>TC-23</w:t>
            </w:r>
          </w:p>
        </w:tc>
        <w:tc>
          <w:tcPr>
            <w:tcW w:w="1970" w:type="dxa"/>
          </w:tcPr>
          <w:p w14:paraId="65FF56C8" w14:textId="77777777" w:rsidR="00BF4546" w:rsidRDefault="00000000">
            <w:r>
              <w:t>Backend API</w:t>
            </w:r>
          </w:p>
        </w:tc>
        <w:tc>
          <w:tcPr>
            <w:tcW w:w="2240" w:type="dxa"/>
          </w:tcPr>
          <w:p w14:paraId="0FB13450" w14:textId="77777777" w:rsidR="00BF4546" w:rsidRDefault="00000000">
            <w:r>
              <w:t>POST order API</w:t>
            </w:r>
          </w:p>
        </w:tc>
        <w:tc>
          <w:tcPr>
            <w:tcW w:w="1710" w:type="dxa"/>
          </w:tcPr>
          <w:p w14:paraId="1C30ABFE" w14:textId="77777777" w:rsidR="00BF4546" w:rsidRDefault="00000000">
            <w:r>
              <w:t>Valid order payload</w:t>
            </w:r>
          </w:p>
        </w:tc>
        <w:tc>
          <w:tcPr>
            <w:tcW w:w="2070" w:type="dxa"/>
          </w:tcPr>
          <w:p w14:paraId="1242FB54" w14:textId="77777777" w:rsidR="00BF4546" w:rsidRDefault="00000000">
            <w:r>
              <w:t>Order saved</w:t>
            </w:r>
          </w:p>
        </w:tc>
        <w:tc>
          <w:tcPr>
            <w:tcW w:w="2070" w:type="dxa"/>
          </w:tcPr>
          <w:p w14:paraId="2EB08701" w14:textId="77777777" w:rsidR="00BF4546" w:rsidRDefault="00000000">
            <w:r>
              <w:t>Order saved</w:t>
            </w:r>
          </w:p>
        </w:tc>
        <w:tc>
          <w:tcPr>
            <w:tcW w:w="810" w:type="dxa"/>
          </w:tcPr>
          <w:p w14:paraId="453801C3" w14:textId="77777777" w:rsidR="00BF4546" w:rsidRDefault="00000000">
            <w:r>
              <w:t>PASS</w:t>
            </w:r>
          </w:p>
        </w:tc>
      </w:tr>
      <w:tr w:rsidR="00BF4546" w14:paraId="1130092B" w14:textId="77777777" w:rsidTr="0080489B">
        <w:tc>
          <w:tcPr>
            <w:tcW w:w="650" w:type="dxa"/>
          </w:tcPr>
          <w:p w14:paraId="283E9E7B" w14:textId="77777777" w:rsidR="00BF4546" w:rsidRDefault="00000000">
            <w:r>
              <w:t>TC-24</w:t>
            </w:r>
          </w:p>
        </w:tc>
        <w:tc>
          <w:tcPr>
            <w:tcW w:w="1970" w:type="dxa"/>
          </w:tcPr>
          <w:p w14:paraId="05529A12" w14:textId="77777777" w:rsidR="00BF4546" w:rsidRDefault="00000000">
            <w:r>
              <w:t>Backend API</w:t>
            </w:r>
          </w:p>
        </w:tc>
        <w:tc>
          <w:tcPr>
            <w:tcW w:w="2240" w:type="dxa"/>
          </w:tcPr>
          <w:p w14:paraId="4CED5FA8" w14:textId="77777777" w:rsidR="00BF4546" w:rsidRDefault="00000000">
            <w:r>
              <w:t>Unauthorized API access</w:t>
            </w:r>
          </w:p>
        </w:tc>
        <w:tc>
          <w:tcPr>
            <w:tcW w:w="1710" w:type="dxa"/>
          </w:tcPr>
          <w:p w14:paraId="497B95EF" w14:textId="77777777" w:rsidR="00BF4546" w:rsidRDefault="00000000">
            <w:r>
              <w:t>No token</w:t>
            </w:r>
          </w:p>
        </w:tc>
        <w:tc>
          <w:tcPr>
            <w:tcW w:w="2070" w:type="dxa"/>
          </w:tcPr>
          <w:p w14:paraId="2533CCDD" w14:textId="77777777" w:rsidR="00BF4546" w:rsidRDefault="00000000">
            <w:r>
              <w:t>401 Unauthorized</w:t>
            </w:r>
          </w:p>
        </w:tc>
        <w:tc>
          <w:tcPr>
            <w:tcW w:w="2070" w:type="dxa"/>
          </w:tcPr>
          <w:p w14:paraId="4F47085C" w14:textId="77777777" w:rsidR="00BF4546" w:rsidRDefault="00000000">
            <w:r>
              <w:t>401 Unauthorized</w:t>
            </w:r>
          </w:p>
        </w:tc>
        <w:tc>
          <w:tcPr>
            <w:tcW w:w="810" w:type="dxa"/>
          </w:tcPr>
          <w:p w14:paraId="73189599" w14:textId="77777777" w:rsidR="00BF4546" w:rsidRDefault="00000000">
            <w:r>
              <w:t>PASS</w:t>
            </w:r>
          </w:p>
        </w:tc>
      </w:tr>
      <w:tr w:rsidR="00BF4546" w14:paraId="38D4B32E" w14:textId="77777777" w:rsidTr="0080489B">
        <w:tc>
          <w:tcPr>
            <w:tcW w:w="650" w:type="dxa"/>
          </w:tcPr>
          <w:p w14:paraId="7ADC7063" w14:textId="77777777" w:rsidR="00BF4546" w:rsidRDefault="00000000">
            <w:r>
              <w:t>TC-25</w:t>
            </w:r>
          </w:p>
        </w:tc>
        <w:tc>
          <w:tcPr>
            <w:tcW w:w="1970" w:type="dxa"/>
          </w:tcPr>
          <w:p w14:paraId="75D087E3" w14:textId="77777777" w:rsidR="00BF4546" w:rsidRDefault="00000000">
            <w:r>
              <w:t>Backend API</w:t>
            </w:r>
          </w:p>
        </w:tc>
        <w:tc>
          <w:tcPr>
            <w:tcW w:w="2240" w:type="dxa"/>
          </w:tcPr>
          <w:p w14:paraId="5BFA0E78" w14:textId="77777777" w:rsidR="00BF4546" w:rsidRDefault="00000000">
            <w:r>
              <w:t>Invalid request payload</w:t>
            </w:r>
          </w:p>
        </w:tc>
        <w:tc>
          <w:tcPr>
            <w:tcW w:w="1710" w:type="dxa"/>
          </w:tcPr>
          <w:p w14:paraId="2309E6F0" w14:textId="77777777" w:rsidR="00BF4546" w:rsidRDefault="00000000">
            <w:r>
              <w:t>Missing fields</w:t>
            </w:r>
          </w:p>
        </w:tc>
        <w:tc>
          <w:tcPr>
            <w:tcW w:w="2070" w:type="dxa"/>
          </w:tcPr>
          <w:p w14:paraId="4DED5AC1" w14:textId="77777777" w:rsidR="00BF4546" w:rsidRDefault="00000000">
            <w:r>
              <w:t>400 Bad Request</w:t>
            </w:r>
          </w:p>
        </w:tc>
        <w:tc>
          <w:tcPr>
            <w:tcW w:w="2070" w:type="dxa"/>
          </w:tcPr>
          <w:p w14:paraId="25BF8897" w14:textId="77777777" w:rsidR="00BF4546" w:rsidRDefault="00000000">
            <w:r>
              <w:t>400 Bad Request</w:t>
            </w:r>
          </w:p>
        </w:tc>
        <w:tc>
          <w:tcPr>
            <w:tcW w:w="810" w:type="dxa"/>
          </w:tcPr>
          <w:p w14:paraId="3FE7C09A" w14:textId="77777777" w:rsidR="00BF4546" w:rsidRDefault="00000000">
            <w:r>
              <w:t>PASS</w:t>
            </w:r>
          </w:p>
        </w:tc>
      </w:tr>
      <w:tr w:rsidR="00BF4546" w14:paraId="3A6F4947" w14:textId="77777777" w:rsidTr="0080489B">
        <w:tc>
          <w:tcPr>
            <w:tcW w:w="650" w:type="dxa"/>
          </w:tcPr>
          <w:p w14:paraId="52EAC061" w14:textId="77777777" w:rsidR="00BF4546" w:rsidRDefault="00000000">
            <w:r>
              <w:t>TC-26</w:t>
            </w:r>
          </w:p>
        </w:tc>
        <w:tc>
          <w:tcPr>
            <w:tcW w:w="1970" w:type="dxa"/>
          </w:tcPr>
          <w:p w14:paraId="12E32CD2" w14:textId="77777777" w:rsidR="00BF4546" w:rsidRDefault="00000000">
            <w:r>
              <w:t>Admin</w:t>
            </w:r>
          </w:p>
        </w:tc>
        <w:tc>
          <w:tcPr>
            <w:tcW w:w="2240" w:type="dxa"/>
          </w:tcPr>
          <w:p w14:paraId="303B3720" w14:textId="77777777" w:rsidR="00BF4546" w:rsidRDefault="00000000">
            <w:r>
              <w:t>Admin login</w:t>
            </w:r>
          </w:p>
        </w:tc>
        <w:tc>
          <w:tcPr>
            <w:tcW w:w="1710" w:type="dxa"/>
          </w:tcPr>
          <w:p w14:paraId="6ABEA15C" w14:textId="77777777" w:rsidR="00BF4546" w:rsidRDefault="00000000">
            <w:r>
              <w:t>Admin credentials</w:t>
            </w:r>
          </w:p>
        </w:tc>
        <w:tc>
          <w:tcPr>
            <w:tcW w:w="2070" w:type="dxa"/>
          </w:tcPr>
          <w:p w14:paraId="2E41455A" w14:textId="77777777" w:rsidR="00BF4546" w:rsidRDefault="00000000">
            <w:r>
              <w:t>Admin authenticated</w:t>
            </w:r>
          </w:p>
        </w:tc>
        <w:tc>
          <w:tcPr>
            <w:tcW w:w="2070" w:type="dxa"/>
          </w:tcPr>
          <w:p w14:paraId="190E5C00" w14:textId="77777777" w:rsidR="00BF4546" w:rsidRDefault="00000000">
            <w:r>
              <w:t>Admin authenticated</w:t>
            </w:r>
          </w:p>
        </w:tc>
        <w:tc>
          <w:tcPr>
            <w:tcW w:w="810" w:type="dxa"/>
          </w:tcPr>
          <w:p w14:paraId="56EC185B" w14:textId="77777777" w:rsidR="00BF4546" w:rsidRDefault="00000000">
            <w:r>
              <w:t>PASS</w:t>
            </w:r>
          </w:p>
        </w:tc>
      </w:tr>
      <w:tr w:rsidR="00BF4546" w14:paraId="23474216" w14:textId="77777777" w:rsidTr="0080489B">
        <w:tc>
          <w:tcPr>
            <w:tcW w:w="650" w:type="dxa"/>
          </w:tcPr>
          <w:p w14:paraId="5A5B0A0C" w14:textId="77777777" w:rsidR="00BF4546" w:rsidRDefault="00000000">
            <w:r>
              <w:t>TC-27</w:t>
            </w:r>
          </w:p>
        </w:tc>
        <w:tc>
          <w:tcPr>
            <w:tcW w:w="1970" w:type="dxa"/>
          </w:tcPr>
          <w:p w14:paraId="719D65B8" w14:textId="77777777" w:rsidR="00BF4546" w:rsidRDefault="00000000">
            <w:r>
              <w:t>Admin</w:t>
            </w:r>
          </w:p>
        </w:tc>
        <w:tc>
          <w:tcPr>
            <w:tcW w:w="2240" w:type="dxa"/>
          </w:tcPr>
          <w:p w14:paraId="3E542B3F" w14:textId="77777777" w:rsidR="00BF4546" w:rsidRDefault="00000000">
            <w:r>
              <w:t>Add product</w:t>
            </w:r>
          </w:p>
        </w:tc>
        <w:tc>
          <w:tcPr>
            <w:tcW w:w="1710" w:type="dxa"/>
          </w:tcPr>
          <w:p w14:paraId="3E0BDCD7" w14:textId="77777777" w:rsidR="00BF4546" w:rsidRDefault="00000000">
            <w:r>
              <w:t>Product data</w:t>
            </w:r>
          </w:p>
        </w:tc>
        <w:tc>
          <w:tcPr>
            <w:tcW w:w="2070" w:type="dxa"/>
          </w:tcPr>
          <w:p w14:paraId="6823EC7C" w14:textId="77777777" w:rsidR="00BF4546" w:rsidRDefault="00000000">
            <w:r>
              <w:t>Product added</w:t>
            </w:r>
          </w:p>
        </w:tc>
        <w:tc>
          <w:tcPr>
            <w:tcW w:w="2070" w:type="dxa"/>
          </w:tcPr>
          <w:p w14:paraId="45343CB8" w14:textId="77777777" w:rsidR="00BF4546" w:rsidRDefault="00000000">
            <w:r>
              <w:t>Product added</w:t>
            </w:r>
          </w:p>
        </w:tc>
        <w:tc>
          <w:tcPr>
            <w:tcW w:w="810" w:type="dxa"/>
          </w:tcPr>
          <w:p w14:paraId="000A395D" w14:textId="77777777" w:rsidR="00BF4546" w:rsidRDefault="00000000">
            <w:r>
              <w:t>PASS</w:t>
            </w:r>
          </w:p>
        </w:tc>
      </w:tr>
      <w:tr w:rsidR="00BF4546" w14:paraId="3A69F96C" w14:textId="77777777" w:rsidTr="0080489B">
        <w:tc>
          <w:tcPr>
            <w:tcW w:w="650" w:type="dxa"/>
          </w:tcPr>
          <w:p w14:paraId="7FBEFA4A" w14:textId="77777777" w:rsidR="00BF4546" w:rsidRDefault="00000000">
            <w:r>
              <w:t>TC-28</w:t>
            </w:r>
          </w:p>
        </w:tc>
        <w:tc>
          <w:tcPr>
            <w:tcW w:w="1970" w:type="dxa"/>
          </w:tcPr>
          <w:p w14:paraId="5C94EE7B" w14:textId="77777777" w:rsidR="00BF4546" w:rsidRDefault="00000000">
            <w:r>
              <w:t>Admin</w:t>
            </w:r>
          </w:p>
        </w:tc>
        <w:tc>
          <w:tcPr>
            <w:tcW w:w="2240" w:type="dxa"/>
          </w:tcPr>
          <w:p w14:paraId="588DB96D" w14:textId="77777777" w:rsidR="00BF4546" w:rsidRDefault="00000000">
            <w:r>
              <w:t>Update product</w:t>
            </w:r>
          </w:p>
        </w:tc>
        <w:tc>
          <w:tcPr>
            <w:tcW w:w="1710" w:type="dxa"/>
          </w:tcPr>
          <w:p w14:paraId="500F7525" w14:textId="77777777" w:rsidR="00BF4546" w:rsidRDefault="00000000">
            <w:r>
              <w:t>Updated fields</w:t>
            </w:r>
          </w:p>
        </w:tc>
        <w:tc>
          <w:tcPr>
            <w:tcW w:w="2070" w:type="dxa"/>
          </w:tcPr>
          <w:p w14:paraId="7C0DF184" w14:textId="77777777" w:rsidR="00BF4546" w:rsidRDefault="00000000">
            <w:r>
              <w:t>Product updated</w:t>
            </w:r>
          </w:p>
        </w:tc>
        <w:tc>
          <w:tcPr>
            <w:tcW w:w="2070" w:type="dxa"/>
          </w:tcPr>
          <w:p w14:paraId="3DF7566E" w14:textId="77777777" w:rsidR="00BF4546" w:rsidRDefault="00000000">
            <w:r>
              <w:t>Product updated</w:t>
            </w:r>
          </w:p>
        </w:tc>
        <w:tc>
          <w:tcPr>
            <w:tcW w:w="810" w:type="dxa"/>
          </w:tcPr>
          <w:p w14:paraId="54BB8F01" w14:textId="77777777" w:rsidR="00BF4546" w:rsidRDefault="00000000">
            <w:r>
              <w:t>PASS</w:t>
            </w:r>
          </w:p>
        </w:tc>
      </w:tr>
      <w:tr w:rsidR="00BF4546" w14:paraId="3D59833D" w14:textId="77777777" w:rsidTr="0080489B">
        <w:tc>
          <w:tcPr>
            <w:tcW w:w="650" w:type="dxa"/>
          </w:tcPr>
          <w:p w14:paraId="0E9278D5" w14:textId="77777777" w:rsidR="00BF4546" w:rsidRDefault="00000000">
            <w:r>
              <w:t>TC-29</w:t>
            </w:r>
          </w:p>
        </w:tc>
        <w:tc>
          <w:tcPr>
            <w:tcW w:w="1970" w:type="dxa"/>
          </w:tcPr>
          <w:p w14:paraId="243239A1" w14:textId="77777777" w:rsidR="00BF4546" w:rsidRDefault="00000000">
            <w:r>
              <w:t>Admin</w:t>
            </w:r>
          </w:p>
        </w:tc>
        <w:tc>
          <w:tcPr>
            <w:tcW w:w="2240" w:type="dxa"/>
          </w:tcPr>
          <w:p w14:paraId="35D99C72" w14:textId="77777777" w:rsidR="00BF4546" w:rsidRDefault="00000000">
            <w:r>
              <w:t>Delete product</w:t>
            </w:r>
          </w:p>
        </w:tc>
        <w:tc>
          <w:tcPr>
            <w:tcW w:w="1710" w:type="dxa"/>
          </w:tcPr>
          <w:p w14:paraId="78539BC6" w14:textId="77777777" w:rsidR="00BF4546" w:rsidRDefault="00000000">
            <w:r>
              <w:t>Product ID</w:t>
            </w:r>
          </w:p>
        </w:tc>
        <w:tc>
          <w:tcPr>
            <w:tcW w:w="2070" w:type="dxa"/>
          </w:tcPr>
          <w:p w14:paraId="3A8BFD61" w14:textId="77777777" w:rsidR="00BF4546" w:rsidRDefault="00000000">
            <w:r>
              <w:t>Product removed</w:t>
            </w:r>
          </w:p>
        </w:tc>
        <w:tc>
          <w:tcPr>
            <w:tcW w:w="2070" w:type="dxa"/>
          </w:tcPr>
          <w:p w14:paraId="27845538" w14:textId="77777777" w:rsidR="00BF4546" w:rsidRDefault="00000000">
            <w:r>
              <w:t>Product removed</w:t>
            </w:r>
          </w:p>
        </w:tc>
        <w:tc>
          <w:tcPr>
            <w:tcW w:w="810" w:type="dxa"/>
          </w:tcPr>
          <w:p w14:paraId="1AC61D2A" w14:textId="77777777" w:rsidR="00BF4546" w:rsidRDefault="00000000">
            <w:r>
              <w:t>PASS</w:t>
            </w:r>
          </w:p>
        </w:tc>
      </w:tr>
      <w:tr w:rsidR="00BF4546" w14:paraId="4C78C5A9" w14:textId="77777777" w:rsidTr="0080489B">
        <w:tc>
          <w:tcPr>
            <w:tcW w:w="650" w:type="dxa"/>
          </w:tcPr>
          <w:p w14:paraId="2E0C90BB" w14:textId="77777777" w:rsidR="00BF4546" w:rsidRDefault="00000000">
            <w:r>
              <w:t>TC-30</w:t>
            </w:r>
          </w:p>
        </w:tc>
        <w:tc>
          <w:tcPr>
            <w:tcW w:w="1970" w:type="dxa"/>
          </w:tcPr>
          <w:p w14:paraId="33191A0B" w14:textId="77777777" w:rsidR="00BF4546" w:rsidRDefault="00000000">
            <w:r>
              <w:t>Deployment</w:t>
            </w:r>
          </w:p>
        </w:tc>
        <w:tc>
          <w:tcPr>
            <w:tcW w:w="2240" w:type="dxa"/>
          </w:tcPr>
          <w:p w14:paraId="6508F61B" w14:textId="77777777" w:rsidR="00BF4546" w:rsidRDefault="00000000">
            <w:r>
              <w:t>Frontend deployed successfully</w:t>
            </w:r>
          </w:p>
        </w:tc>
        <w:tc>
          <w:tcPr>
            <w:tcW w:w="1710" w:type="dxa"/>
          </w:tcPr>
          <w:p w14:paraId="23D6490B" w14:textId="77777777" w:rsidR="00BF4546" w:rsidRDefault="00000000">
            <w:r>
              <w:t>Live URL</w:t>
            </w:r>
          </w:p>
        </w:tc>
        <w:tc>
          <w:tcPr>
            <w:tcW w:w="2070" w:type="dxa"/>
          </w:tcPr>
          <w:p w14:paraId="6EBCFFAA" w14:textId="77777777" w:rsidR="00BF4546" w:rsidRDefault="00000000">
            <w:r>
              <w:t>App loads correctly</w:t>
            </w:r>
          </w:p>
        </w:tc>
        <w:tc>
          <w:tcPr>
            <w:tcW w:w="2070" w:type="dxa"/>
          </w:tcPr>
          <w:p w14:paraId="63A90056" w14:textId="77777777" w:rsidR="00BF4546" w:rsidRDefault="00000000">
            <w:r>
              <w:t>Application loads correctly</w:t>
            </w:r>
          </w:p>
        </w:tc>
        <w:tc>
          <w:tcPr>
            <w:tcW w:w="810" w:type="dxa"/>
          </w:tcPr>
          <w:p w14:paraId="657ECC84" w14:textId="77777777" w:rsidR="00BF4546" w:rsidRDefault="00000000">
            <w:r>
              <w:t>PASS</w:t>
            </w:r>
          </w:p>
        </w:tc>
      </w:tr>
      <w:tr w:rsidR="00BF4546" w14:paraId="783D2228" w14:textId="77777777" w:rsidTr="0080489B">
        <w:tc>
          <w:tcPr>
            <w:tcW w:w="650" w:type="dxa"/>
          </w:tcPr>
          <w:p w14:paraId="5043B8D7" w14:textId="77777777" w:rsidR="00BF4546" w:rsidRDefault="00000000">
            <w:r>
              <w:t>TC-31</w:t>
            </w:r>
          </w:p>
        </w:tc>
        <w:tc>
          <w:tcPr>
            <w:tcW w:w="1970" w:type="dxa"/>
          </w:tcPr>
          <w:p w14:paraId="5116DEC8" w14:textId="77777777" w:rsidR="00BF4546" w:rsidRDefault="00000000">
            <w:r>
              <w:t>Deployment</w:t>
            </w:r>
          </w:p>
        </w:tc>
        <w:tc>
          <w:tcPr>
            <w:tcW w:w="2240" w:type="dxa"/>
          </w:tcPr>
          <w:p w14:paraId="756D6DDA" w14:textId="77777777" w:rsidR="00BF4546" w:rsidRDefault="00000000">
            <w:r>
              <w:t>Backend deployed successfully</w:t>
            </w:r>
          </w:p>
        </w:tc>
        <w:tc>
          <w:tcPr>
            <w:tcW w:w="1710" w:type="dxa"/>
          </w:tcPr>
          <w:p w14:paraId="021C442D" w14:textId="77777777" w:rsidR="00BF4546" w:rsidRDefault="00000000">
            <w:r>
              <w:t>API URL</w:t>
            </w:r>
          </w:p>
        </w:tc>
        <w:tc>
          <w:tcPr>
            <w:tcW w:w="2070" w:type="dxa"/>
          </w:tcPr>
          <w:p w14:paraId="11702F1E" w14:textId="77777777" w:rsidR="00BF4546" w:rsidRDefault="00000000">
            <w:r>
              <w:t>API responds</w:t>
            </w:r>
          </w:p>
        </w:tc>
        <w:tc>
          <w:tcPr>
            <w:tcW w:w="2070" w:type="dxa"/>
          </w:tcPr>
          <w:p w14:paraId="17CC514B" w14:textId="77777777" w:rsidR="00BF4546" w:rsidRDefault="00000000">
            <w:r>
              <w:t>API responds correctly</w:t>
            </w:r>
          </w:p>
        </w:tc>
        <w:tc>
          <w:tcPr>
            <w:tcW w:w="810" w:type="dxa"/>
          </w:tcPr>
          <w:p w14:paraId="145767FD" w14:textId="77777777" w:rsidR="00BF4546" w:rsidRDefault="00000000">
            <w:r>
              <w:t>PASS</w:t>
            </w:r>
          </w:p>
        </w:tc>
      </w:tr>
      <w:tr w:rsidR="00BF4546" w14:paraId="25E9DD73" w14:textId="77777777" w:rsidTr="0080489B">
        <w:tc>
          <w:tcPr>
            <w:tcW w:w="650" w:type="dxa"/>
          </w:tcPr>
          <w:p w14:paraId="5C546326" w14:textId="77777777" w:rsidR="00BF4546" w:rsidRDefault="00000000">
            <w:r>
              <w:t>TC-32</w:t>
            </w:r>
          </w:p>
        </w:tc>
        <w:tc>
          <w:tcPr>
            <w:tcW w:w="1970" w:type="dxa"/>
          </w:tcPr>
          <w:p w14:paraId="2C6C8425" w14:textId="77777777" w:rsidR="00BF4546" w:rsidRDefault="00000000">
            <w:r>
              <w:t>Deployment</w:t>
            </w:r>
          </w:p>
        </w:tc>
        <w:tc>
          <w:tcPr>
            <w:tcW w:w="2240" w:type="dxa"/>
          </w:tcPr>
          <w:p w14:paraId="5A164307" w14:textId="77777777" w:rsidR="00BF4546" w:rsidRDefault="00000000">
            <w:r>
              <w:t>Recommendation service deployed</w:t>
            </w:r>
          </w:p>
        </w:tc>
        <w:tc>
          <w:tcPr>
            <w:tcW w:w="1710" w:type="dxa"/>
          </w:tcPr>
          <w:p w14:paraId="2316373D" w14:textId="77777777" w:rsidR="00BF4546" w:rsidRDefault="00000000">
            <w:r>
              <w:t>FastAPI URL</w:t>
            </w:r>
          </w:p>
        </w:tc>
        <w:tc>
          <w:tcPr>
            <w:tcW w:w="2070" w:type="dxa"/>
          </w:tcPr>
          <w:p w14:paraId="2651F4E1" w14:textId="77777777" w:rsidR="00BF4546" w:rsidRDefault="00000000">
            <w:r>
              <w:t>Recommendations accessible</w:t>
            </w:r>
          </w:p>
        </w:tc>
        <w:tc>
          <w:tcPr>
            <w:tcW w:w="2070" w:type="dxa"/>
          </w:tcPr>
          <w:p w14:paraId="312C2DC9" w14:textId="77777777" w:rsidR="00BF4546" w:rsidRDefault="00000000">
            <w:r>
              <w:t>Service accessible</w:t>
            </w:r>
          </w:p>
        </w:tc>
        <w:tc>
          <w:tcPr>
            <w:tcW w:w="810" w:type="dxa"/>
          </w:tcPr>
          <w:p w14:paraId="06E54DE4" w14:textId="77777777" w:rsidR="00BF4546" w:rsidRDefault="00000000">
            <w:r>
              <w:t>PASS</w:t>
            </w:r>
          </w:p>
        </w:tc>
      </w:tr>
      <w:tr w:rsidR="00BF4546" w14:paraId="30F0E81B" w14:textId="77777777" w:rsidTr="0080489B">
        <w:tc>
          <w:tcPr>
            <w:tcW w:w="650" w:type="dxa"/>
          </w:tcPr>
          <w:p w14:paraId="17E15268" w14:textId="77777777" w:rsidR="00BF4546" w:rsidRDefault="00000000">
            <w:r>
              <w:t>TC-33</w:t>
            </w:r>
          </w:p>
        </w:tc>
        <w:tc>
          <w:tcPr>
            <w:tcW w:w="1970" w:type="dxa"/>
          </w:tcPr>
          <w:p w14:paraId="3A231A27" w14:textId="77777777" w:rsidR="00BF4546" w:rsidRDefault="00000000">
            <w:r>
              <w:t>CI/CD</w:t>
            </w:r>
          </w:p>
        </w:tc>
        <w:tc>
          <w:tcPr>
            <w:tcW w:w="2240" w:type="dxa"/>
          </w:tcPr>
          <w:p w14:paraId="6FAF10BF" w14:textId="77777777" w:rsidR="00BF4546" w:rsidRDefault="00000000">
            <w:r>
              <w:t>Pipeline runs on push</w:t>
            </w:r>
          </w:p>
        </w:tc>
        <w:tc>
          <w:tcPr>
            <w:tcW w:w="1710" w:type="dxa"/>
          </w:tcPr>
          <w:p w14:paraId="2A2273A3" w14:textId="77777777" w:rsidR="00BF4546" w:rsidRDefault="00000000">
            <w:r>
              <w:t>GitHub push</w:t>
            </w:r>
          </w:p>
        </w:tc>
        <w:tc>
          <w:tcPr>
            <w:tcW w:w="2070" w:type="dxa"/>
          </w:tcPr>
          <w:p w14:paraId="06BAFE9F" w14:textId="77777777" w:rsidR="00BF4546" w:rsidRDefault="00000000">
            <w:r>
              <w:t>Build &amp; tests pass</w:t>
            </w:r>
          </w:p>
        </w:tc>
        <w:tc>
          <w:tcPr>
            <w:tcW w:w="2070" w:type="dxa"/>
          </w:tcPr>
          <w:p w14:paraId="4EC6DB66" w14:textId="77777777" w:rsidR="00BF4546" w:rsidRDefault="00000000">
            <w:r>
              <w:t>Pipeline passed</w:t>
            </w:r>
          </w:p>
        </w:tc>
        <w:tc>
          <w:tcPr>
            <w:tcW w:w="810" w:type="dxa"/>
          </w:tcPr>
          <w:p w14:paraId="3DDBB664" w14:textId="77777777" w:rsidR="00BF4546" w:rsidRDefault="00000000">
            <w:r>
              <w:t>PASS</w:t>
            </w:r>
          </w:p>
        </w:tc>
      </w:tr>
      <w:tr w:rsidR="00BF4546" w14:paraId="37685FDB" w14:textId="77777777" w:rsidTr="0080489B">
        <w:tc>
          <w:tcPr>
            <w:tcW w:w="650" w:type="dxa"/>
          </w:tcPr>
          <w:p w14:paraId="25051C1E" w14:textId="77777777" w:rsidR="00BF4546" w:rsidRDefault="00000000">
            <w:r>
              <w:t>TC-34</w:t>
            </w:r>
          </w:p>
        </w:tc>
        <w:tc>
          <w:tcPr>
            <w:tcW w:w="1970" w:type="dxa"/>
          </w:tcPr>
          <w:p w14:paraId="5014693D" w14:textId="77777777" w:rsidR="00BF4546" w:rsidRDefault="00000000">
            <w:r>
              <w:t>CI/CD</w:t>
            </w:r>
          </w:p>
        </w:tc>
        <w:tc>
          <w:tcPr>
            <w:tcW w:w="2240" w:type="dxa"/>
          </w:tcPr>
          <w:p w14:paraId="3A1627CC" w14:textId="77777777" w:rsidR="00BF4546" w:rsidRDefault="00000000">
            <w:r>
              <w:t>Pipeline fails on broken build</w:t>
            </w:r>
          </w:p>
        </w:tc>
        <w:tc>
          <w:tcPr>
            <w:tcW w:w="1710" w:type="dxa"/>
          </w:tcPr>
          <w:p w14:paraId="7F018064" w14:textId="77777777" w:rsidR="00BF4546" w:rsidRDefault="00000000">
            <w:r>
              <w:t>Invalid commit</w:t>
            </w:r>
          </w:p>
        </w:tc>
        <w:tc>
          <w:tcPr>
            <w:tcW w:w="2070" w:type="dxa"/>
          </w:tcPr>
          <w:p w14:paraId="77A780E0" w14:textId="77777777" w:rsidR="00BF4546" w:rsidRDefault="00000000">
            <w:r>
              <w:t>Pipeline fails correctly</w:t>
            </w:r>
          </w:p>
        </w:tc>
        <w:tc>
          <w:tcPr>
            <w:tcW w:w="2070" w:type="dxa"/>
          </w:tcPr>
          <w:p w14:paraId="7007F7A6" w14:textId="77777777" w:rsidR="00BF4546" w:rsidRDefault="00000000">
            <w:r>
              <w:t>Pipeline failed as expected</w:t>
            </w:r>
          </w:p>
        </w:tc>
        <w:tc>
          <w:tcPr>
            <w:tcW w:w="810" w:type="dxa"/>
          </w:tcPr>
          <w:p w14:paraId="7CB49941" w14:textId="77777777" w:rsidR="00BF4546" w:rsidRDefault="00000000">
            <w:r>
              <w:t>PASS</w:t>
            </w:r>
          </w:p>
        </w:tc>
      </w:tr>
      <w:tr w:rsidR="00BF4546" w14:paraId="40640F9C" w14:textId="77777777" w:rsidTr="0080489B">
        <w:tc>
          <w:tcPr>
            <w:tcW w:w="650" w:type="dxa"/>
          </w:tcPr>
          <w:p w14:paraId="3A32172C" w14:textId="77777777" w:rsidR="00BF4546" w:rsidRDefault="00000000">
            <w:r>
              <w:t>TC-35</w:t>
            </w:r>
          </w:p>
        </w:tc>
        <w:tc>
          <w:tcPr>
            <w:tcW w:w="1970" w:type="dxa"/>
          </w:tcPr>
          <w:p w14:paraId="2EAFB8D2" w14:textId="77777777" w:rsidR="00BF4546" w:rsidRDefault="00000000">
            <w:r>
              <w:t>Performance</w:t>
            </w:r>
          </w:p>
        </w:tc>
        <w:tc>
          <w:tcPr>
            <w:tcW w:w="2240" w:type="dxa"/>
          </w:tcPr>
          <w:p w14:paraId="26520EDB" w14:textId="77777777" w:rsidR="00BF4546" w:rsidRDefault="00000000">
            <w:r>
              <w:t>API response time</w:t>
            </w:r>
          </w:p>
        </w:tc>
        <w:tc>
          <w:tcPr>
            <w:tcW w:w="1710" w:type="dxa"/>
          </w:tcPr>
          <w:p w14:paraId="3510B4BC" w14:textId="77777777" w:rsidR="00BF4546" w:rsidRDefault="00000000">
            <w:r>
              <w:t>Normal load</w:t>
            </w:r>
          </w:p>
        </w:tc>
        <w:tc>
          <w:tcPr>
            <w:tcW w:w="2070" w:type="dxa"/>
          </w:tcPr>
          <w:p w14:paraId="5CF26D95" w14:textId="77777777" w:rsidR="00BF4546" w:rsidRDefault="00000000">
            <w:r>
              <w:t>&lt; 2 seconds response</w:t>
            </w:r>
          </w:p>
        </w:tc>
        <w:tc>
          <w:tcPr>
            <w:tcW w:w="2070" w:type="dxa"/>
          </w:tcPr>
          <w:p w14:paraId="5B62CC70" w14:textId="77777777" w:rsidR="00BF4546" w:rsidRDefault="00000000">
            <w:r>
              <w:t>Avg 1.4s response</w:t>
            </w:r>
          </w:p>
        </w:tc>
        <w:tc>
          <w:tcPr>
            <w:tcW w:w="810" w:type="dxa"/>
          </w:tcPr>
          <w:p w14:paraId="7849C052" w14:textId="77777777" w:rsidR="00BF4546" w:rsidRDefault="00000000">
            <w:r>
              <w:t>PASS</w:t>
            </w:r>
          </w:p>
        </w:tc>
      </w:tr>
    </w:tbl>
    <w:p w14:paraId="59B7BD65" w14:textId="77777777" w:rsidR="00D428F7" w:rsidRDefault="00D428F7"/>
    <w:sectPr w:rsidR="00D428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101882">
    <w:abstractNumId w:val="8"/>
  </w:num>
  <w:num w:numId="2" w16cid:durableId="1129057386">
    <w:abstractNumId w:val="6"/>
  </w:num>
  <w:num w:numId="3" w16cid:durableId="1830318037">
    <w:abstractNumId w:val="5"/>
  </w:num>
  <w:num w:numId="4" w16cid:durableId="2002389016">
    <w:abstractNumId w:val="4"/>
  </w:num>
  <w:num w:numId="5" w16cid:durableId="762729326">
    <w:abstractNumId w:val="7"/>
  </w:num>
  <w:num w:numId="6" w16cid:durableId="1431469576">
    <w:abstractNumId w:val="3"/>
  </w:num>
  <w:num w:numId="7" w16cid:durableId="442383529">
    <w:abstractNumId w:val="2"/>
  </w:num>
  <w:num w:numId="8" w16cid:durableId="617567632">
    <w:abstractNumId w:val="1"/>
  </w:num>
  <w:num w:numId="9" w16cid:durableId="2065134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489B"/>
    <w:rsid w:val="00852380"/>
    <w:rsid w:val="00AA1D8D"/>
    <w:rsid w:val="00B47730"/>
    <w:rsid w:val="00BF4546"/>
    <w:rsid w:val="00CB0664"/>
    <w:rsid w:val="00D428F7"/>
    <w:rsid w:val="00F706C1"/>
    <w:rsid w:val="00FC693F"/>
    <w:rsid w:val="00FF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2DE5BE"/>
  <w14:defaultImageDpi w14:val="300"/>
  <w15:docId w15:val="{C93F1C12-5028-4BFC-BBEE-33C59501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Mazen Kamal</cp:lastModifiedBy>
  <cp:revision>4</cp:revision>
  <dcterms:created xsi:type="dcterms:W3CDTF">2013-12-23T23:15:00Z</dcterms:created>
  <dcterms:modified xsi:type="dcterms:W3CDTF">2025-12-19T23:59:00Z</dcterms:modified>
  <cp:category/>
</cp:coreProperties>
</file>